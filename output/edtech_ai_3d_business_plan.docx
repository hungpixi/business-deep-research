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EduVerse AI — Business Plan</w:t>
      </w:r>
    </w:p>
    <w:p>
      <w:pPr>
        <w:ind w:left="567"/>
      </w:pPr>
      <w:r>
        <w:rPr>
          <w:i/>
          <w:color w:val="555555"/>
        </w:rPr>
        <w:t>Nền tảng LMS thế hệ mới: Giảng viên 3D AI dẫn dắt bài giảng, cá nhân hóa trải nghiệm học viên, tự động hóa tạo khóa học</w:t>
      </w:r>
    </w:p>
    <w:p>
      <w:pPr>
        <w:spacing w:before="120" w:after="120"/>
      </w:pPr>
    </w:p>
    <w:p>
      <w:pPr>
        <w:pStyle w:val="Heading2"/>
      </w:pPr>
      <w:r>
        <w:t>Executive Summary</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Metric</w:t>
            </w:r>
          </w:p>
        </w:tc>
        <w:tc>
          <w:tcPr>
            <w:tcW w:type="dxa" w:w="4536"/>
          </w:tcPr>
          <w:p>
            <w:r>
              <w:rPr>
                <w:rFonts w:ascii="Calibri" w:hAnsi="Calibri"/>
                <w:b/>
                <w:sz w:val="18"/>
              </w:rPr>
              <w:t>Giá trị</w:t>
            </w:r>
          </w:p>
        </w:tc>
      </w:tr>
      <w:tr>
        <w:tc>
          <w:tcPr>
            <w:tcW w:type="dxa" w:w="4536"/>
          </w:tcPr>
          <w:p>
            <w:r>
              <w:rPr>
                <w:rFonts w:ascii="Calibri" w:hAnsi="Calibri"/>
                <w:sz w:val="18"/>
              </w:rPr>
              <w:t>Thị trường mục tiêu</w:t>
            </w:r>
          </w:p>
        </w:tc>
        <w:tc>
          <w:tcPr>
            <w:tcW w:type="dxa" w:w="4536"/>
          </w:tcPr>
          <w:p>
            <w:r>
              <w:rPr>
                <w:rFonts w:ascii="Calibri" w:hAnsi="Calibri"/>
                <w:sz w:val="18"/>
              </w:rPr>
              <w:t>EdTech Việt Nam (~$1.22 tỷ USD, CAGR 13.5%)</w:t>
            </w:r>
          </w:p>
        </w:tc>
      </w:tr>
      <w:tr>
        <w:tc>
          <w:tcPr>
            <w:tcW w:type="dxa" w:w="4536"/>
          </w:tcPr>
          <w:p>
            <w:r>
              <w:rPr>
                <w:rFonts w:ascii="Calibri" w:hAnsi="Calibri"/>
                <w:sz w:val="18"/>
              </w:rPr>
              <w:t>SAM</w:t>
            </w:r>
          </w:p>
        </w:tc>
        <w:tc>
          <w:tcPr>
            <w:tcW w:type="dxa" w:w="4536"/>
          </w:tcPr>
          <w:p>
            <w:r>
              <w:rPr>
                <w:rFonts w:ascii="Calibri" w:hAnsi="Calibri"/>
                <w:sz w:val="18"/>
              </w:rPr>
              <w:t>30% thị trường e-learning VN (~$365 triệu)</w:t>
            </w:r>
          </w:p>
        </w:tc>
      </w:tr>
      <w:tr>
        <w:tc>
          <w:tcPr>
            <w:tcW w:type="dxa" w:w="4536"/>
          </w:tcPr>
          <w:p>
            <w:r>
              <w:rPr>
                <w:rFonts w:ascii="Calibri" w:hAnsi="Calibri"/>
                <w:sz w:val="18"/>
              </w:rPr>
              <w:t>SOM Year 1</w:t>
            </w:r>
          </w:p>
        </w:tc>
        <w:tc>
          <w:tcPr>
            <w:tcW w:type="dxa" w:w="4536"/>
          </w:tcPr>
          <w:p>
            <w:r>
              <w:rPr>
                <w:rFonts w:ascii="Calibri" w:hAnsi="Calibri"/>
                <w:sz w:val="18"/>
              </w:rPr>
              <w:t>0.03% SAM (~$110K / ~2.75 tỷ VND)</w:t>
            </w:r>
          </w:p>
        </w:tc>
      </w:tr>
      <w:tr>
        <w:tc>
          <w:tcPr>
            <w:tcW w:type="dxa" w:w="4536"/>
          </w:tcPr>
          <w:p>
            <w:r>
              <w:rPr>
                <w:rFonts w:ascii="Calibri" w:hAnsi="Calibri"/>
                <w:sz w:val="18"/>
              </w:rPr>
              <w:t>Mô hình doanh thu</w:t>
            </w:r>
          </w:p>
        </w:tc>
        <w:tc>
          <w:tcPr>
            <w:tcW w:type="dxa" w:w="4536"/>
          </w:tcPr>
          <w:p>
            <w:r>
              <w:rPr>
                <w:rFonts w:ascii="Calibri" w:hAnsi="Calibri"/>
                <w:sz w:val="18"/>
              </w:rPr>
              <w:t>SaaS Subscription (B2B2C + B2C)</w:t>
            </w:r>
          </w:p>
        </w:tc>
      </w:tr>
      <w:tr>
        <w:tc>
          <w:tcPr>
            <w:tcW w:type="dxa" w:w="4536"/>
          </w:tcPr>
          <w:p>
            <w:r>
              <w:rPr>
                <w:rFonts w:ascii="Calibri" w:hAnsi="Calibri"/>
                <w:sz w:val="18"/>
              </w:rPr>
              <w:t>Pricing</w:t>
            </w:r>
          </w:p>
        </w:tc>
        <w:tc>
          <w:tcPr>
            <w:tcW w:type="dxa" w:w="4536"/>
          </w:tcPr>
          <w:p>
            <w:r>
              <w:rPr>
                <w:rFonts w:ascii="Calibri" w:hAnsi="Calibri"/>
                <w:sz w:val="18"/>
              </w:rPr>
              <w:t>Free Trial / Basic 299K / Pro 599K / Enterprise 1,499K VND/tháng</w:t>
            </w:r>
          </w:p>
        </w:tc>
      </w:tr>
      <w:tr>
        <w:tc>
          <w:tcPr>
            <w:tcW w:type="dxa" w:w="4536"/>
          </w:tcPr>
          <w:p>
            <w:r>
              <w:rPr>
                <w:rFonts w:ascii="Calibri" w:hAnsi="Calibri"/>
                <w:sz w:val="18"/>
              </w:rPr>
              <w:t>Vốn ban đầu</w:t>
            </w:r>
          </w:p>
        </w:tc>
        <w:tc>
          <w:tcPr>
            <w:tcW w:type="dxa" w:w="4536"/>
          </w:tcPr>
          <w:p>
            <w:r>
              <w:rPr>
                <w:rFonts w:ascii="Calibri" w:hAnsi="Calibri"/>
                <w:sz w:val="18"/>
              </w:rPr>
              <w:t>100 triệu VND</w:t>
            </w:r>
          </w:p>
        </w:tc>
      </w:tr>
      <w:tr>
        <w:tc>
          <w:tcPr>
            <w:tcW w:type="dxa" w:w="4536"/>
          </w:tcPr>
          <w:p>
            <w:r>
              <w:rPr>
                <w:rFonts w:ascii="Calibri" w:hAnsi="Calibri"/>
                <w:sz w:val="18"/>
              </w:rPr>
              <w:t>Break-even (Base)</w:t>
            </w:r>
          </w:p>
        </w:tc>
        <w:tc>
          <w:tcPr>
            <w:tcW w:type="dxa" w:w="4536"/>
          </w:tcPr>
          <w:p>
            <w:r>
              <w:rPr>
                <w:rFonts w:ascii="Calibri" w:hAnsi="Calibri"/>
                <w:sz w:val="18"/>
              </w:rPr>
              <w:t>Tháng 10-12</w:t>
            </w:r>
          </w:p>
        </w:tc>
      </w:tr>
      <w:tr>
        <w:tc>
          <w:tcPr>
            <w:tcW w:type="dxa" w:w="4536"/>
          </w:tcPr>
          <w:p>
            <w:r>
              <w:rPr>
                <w:rFonts w:ascii="Calibri" w:hAnsi="Calibri"/>
                <w:sz w:val="18"/>
              </w:rPr>
              <w:t>Team</w:t>
            </w:r>
          </w:p>
        </w:tc>
        <w:tc>
          <w:tcPr>
            <w:tcW w:type="dxa" w:w="4536"/>
          </w:tcPr>
          <w:p>
            <w:r>
              <w:rPr>
                <w:rFonts w:ascii="Calibri" w:hAnsi="Calibri"/>
                <w:sz w:val="18"/>
              </w:rPr>
              <w:t>3 người (Founder + 2 Dev/AI)</w:t>
            </w:r>
          </w:p>
        </w:tc>
      </w:tr>
      <w:tr>
        <w:tc>
          <w:tcPr>
            <w:tcW w:type="dxa" w:w="4536"/>
          </w:tcPr>
          <w:p>
            <w:r>
              <w:rPr>
                <w:rFonts w:ascii="Calibri" w:hAnsi="Calibri"/>
                <w:sz w:val="18"/>
              </w:rPr>
              <w:t>Lợi thế cạnh tranh</w:t>
            </w:r>
          </w:p>
        </w:tc>
        <w:tc>
          <w:tcPr>
            <w:tcW w:type="dxa" w:w="4536"/>
          </w:tcPr>
          <w:p>
            <w:r>
              <w:rPr>
                <w:rFonts w:ascii="Calibri" w:hAnsi="Calibri"/>
                <w:sz w:val="18"/>
              </w:rPr>
              <w:t>Giảng viên 3D AI dẫn dắt bài giảng + Hỏi đáp real-time + Quiz cá nhân hóa theo hành vi</w:t>
            </w:r>
          </w:p>
        </w:tc>
      </w:tr>
      <w:tr>
        <w:tc>
          <w:tcPr>
            <w:tcW w:type="dxa" w:w="4536"/>
          </w:tcPr>
          <w:p>
            <w:r>
              <w:rPr>
                <w:rFonts w:ascii="Calibri" w:hAnsi="Calibri"/>
                <w:sz w:val="18"/>
              </w:rPr>
              <w:t>Trạng thái</w:t>
            </w:r>
          </w:p>
        </w:tc>
        <w:tc>
          <w:tcPr>
            <w:tcW w:type="dxa" w:w="4536"/>
          </w:tcPr>
          <w:p>
            <w:r>
              <w:rPr>
                <w:rFonts w:ascii="Calibri" w:hAnsi="Calibri"/>
                <w:sz w:val="18"/>
              </w:rPr>
              <w:t>MVP đã hoạt động (core features live)</w:t>
            </w:r>
          </w:p>
        </w:tc>
      </w:tr>
    </w:tbl>
    <w:p/>
    <w:p>
      <w:r>
        <w:t>EduVerse AI giải quyết hai nút thắt lớn của EdTech: (1) chi phí sản xuất khóa học video quá cao cho giảng viên, và (2) trải nghiệm học một chiều nhàm chán cho người học. Bằng cách kết hợp Giảng viên 3D AI, hệ thống hỏi đáp real-time, và AI cá nhân hóa quiz, EduVerse AI tái định nghĩa cách tri thức được truyền tải — vừa giữ tính tương tác của lớp học trực tiếp, vừa linh hoạt như e-learning.</w:t>
      </w:r>
    </w:p>
    <w:p>
      <w:r>
        <w:t>Điểm nổi bật: Core features đã hoạt động, sẵn sàng go-to-market.</w:t>
      </w:r>
    </w:p>
    <w:p>
      <w:pPr>
        <w:spacing w:before="120" w:after="120"/>
      </w:pPr>
    </w:p>
    <w:p>
      <w:pPr>
        <w:pStyle w:val="Heading2"/>
      </w:pPr>
      <w:r>
        <w:t>1. Company Description</w:t>
      </w:r>
    </w:p>
    <w:p>
      <w:pPr>
        <w:pStyle w:val="Heading3"/>
      </w:pPr>
      <w:r>
        <w:t>Vision</w:t>
      </w:r>
    </w:p>
    <w:p>
      <w:r>
        <w:t>Trở thành nền tảng EdTech hàng đầu Đông Nam Á về tích hợp AI &amp; 3D trong giáo dục, nơi mọi chuyên gia đều có thể tạo khóa học chất lượng studio chỉ từ tài liệu văn bản.</w:t>
      </w:r>
    </w:p>
    <w:p>
      <w:pPr>
        <w:pStyle w:val="Heading3"/>
      </w:pPr>
      <w:r>
        <w:t>Mission</w:t>
      </w:r>
    </w:p>
    <w:p>
      <w:r>
        <w:t>Dân chủ hóa việc tạo và tiếp cận nội dung giáo dục chất lượng cao thông qua AI và 3D modeling, giúp giảng viên tiết kiệm 80% thời gian sản xuất và tăng 3x engagement cho người học.</w:t>
      </w:r>
    </w:p>
    <w:p>
      <w:pPr>
        <w:pStyle w:val="Heading3"/>
      </w:pPr>
      <w:r>
        <w:t>Problem (Nỗi đau thị trường)</w:t>
      </w:r>
    </w:p>
    <w:p>
      <w:r>
        <w:t>Phía người tạo nội dung (Giảng viên, Chuyên gia, Doanh nghiệp):</w:t>
      </w:r>
    </w:p>
    <w:p>
      <w:pPr>
        <w:pStyle w:val="ListBullet"/>
      </w:pPr>
      <w:r>
        <w:t>Chi phí sản xuất 1 khóa học video: 50-200 triệu VND (thuê studio, thiết bị, quay dựng, hậu kỳ)</w:t>
      </w:r>
    </w:p>
    <w:p>
      <w:pPr>
        <w:pStyle w:val="ListBullet"/>
      </w:pPr>
      <w:r>
        <w:t>Thời gian: 2-4 tuần cho 1 khóa 10 bài</w:t>
      </w:r>
    </w:p>
    <w:p>
      <w:pPr>
        <w:pStyle w:val="ListBullet"/>
      </w:pPr>
      <w:r>
        <w:t>Rào cản kỹ thuật cao → nhiều chuyên gia giỏi không thể số hóa kiến thức</w:t>
      </w:r>
    </w:p>
    <w:p>
      <w:r>
        <w:t>Phía người học:</w:t>
      </w:r>
    </w:p>
    <w:p>
      <w:pPr>
        <w:pStyle w:val="ListBullet"/>
      </w:pPr>
      <w:r>
        <w:t>60-70% khóa e-learning hiện tại là video phát một chiều, tỷ lệ hoàn thành chỉ 5-15%</w:t>
      </w:r>
    </w:p>
    <w:p>
      <w:pPr>
        <w:pStyle w:val="ListBullet"/>
      </w:pPr>
      <w:r>
        <w:t>Thiếu tương tác: không thể hỏi đáp như lớp học trực tiếp</w:t>
      </w:r>
    </w:p>
    <w:p>
      <w:pPr>
        <w:pStyle w:val="ListBullet"/>
      </w:pPr>
      <w:r>
        <w:t>Quiz cứng nhắc, không thích ứng theo khả năng từng người</w:t>
      </w:r>
    </w:p>
    <w:p>
      <w:pPr>
        <w:pStyle w:val="Heading3"/>
      </w:pPr>
      <w:r>
        <w:t>Solution</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Tính năng</w:t>
            </w:r>
          </w:p>
        </w:tc>
        <w:tc>
          <w:tcPr>
            <w:tcW w:type="dxa" w:w="4536"/>
          </w:tcPr>
          <w:p>
            <w:r>
              <w:rPr>
                <w:rFonts w:ascii="Calibri" w:hAnsi="Calibri"/>
                <w:b/>
                <w:sz w:val="18"/>
              </w:rPr>
              <w:t>Giá trị</w:t>
            </w:r>
          </w:p>
        </w:tc>
      </w:tr>
      <w:tr>
        <w:tc>
          <w:tcPr>
            <w:tcW w:type="dxa" w:w="4536"/>
          </w:tcPr>
          <w:p>
            <w:r>
              <w:rPr>
                <w:rFonts w:ascii="Calibri" w:hAnsi="Calibri"/>
                <w:sz w:val="18"/>
              </w:rPr>
              <w:t>Giảng viên 3D AI</w:t>
            </w:r>
          </w:p>
        </w:tc>
        <w:tc>
          <w:tcPr>
            <w:tcW w:type="dxa" w:w="4536"/>
          </w:tcPr>
          <w:p>
            <w:r>
              <w:rPr>
                <w:rFonts w:ascii="Calibri" w:hAnsi="Calibri"/>
                <w:sz w:val="18"/>
              </w:rPr>
              <w:t>Avatar 3D dẫn dắt bài giảng qua slide, tạo cảm giác "lớp học thật"</w:t>
            </w:r>
          </w:p>
        </w:tc>
      </w:tr>
      <w:tr>
        <w:tc>
          <w:tcPr>
            <w:tcW w:type="dxa" w:w="4536"/>
          </w:tcPr>
          <w:p>
            <w:r>
              <w:rPr>
                <w:rFonts w:ascii="Calibri" w:hAnsi="Calibri"/>
                <w:sz w:val="18"/>
              </w:rPr>
              <w:t>Hỏi đáp real-time</w:t>
            </w:r>
          </w:p>
        </w:tc>
        <w:tc>
          <w:tcPr>
            <w:tcW w:type="dxa" w:w="4536"/>
          </w:tcPr>
          <w:p>
            <w:r>
              <w:rPr>
                <w:rFonts w:ascii="Calibri" w:hAnsi="Calibri"/>
                <w:sz w:val="18"/>
              </w:rPr>
              <w:t>AI trả lời câu hỏi về nội dung bài học ngay lập tức</w:t>
            </w:r>
          </w:p>
        </w:tc>
      </w:tr>
      <w:tr>
        <w:tc>
          <w:tcPr>
            <w:tcW w:type="dxa" w:w="4536"/>
          </w:tcPr>
          <w:p>
            <w:r>
              <w:rPr>
                <w:rFonts w:ascii="Calibri" w:hAnsi="Calibri"/>
                <w:sz w:val="18"/>
              </w:rPr>
              <w:t>Quiz cá nhân hóa</w:t>
            </w:r>
          </w:p>
        </w:tc>
        <w:tc>
          <w:tcPr>
            <w:tcW w:type="dxa" w:w="4536"/>
          </w:tcPr>
          <w:p>
            <w:r>
              <w:rPr>
                <w:rFonts w:ascii="Calibri" w:hAnsi="Calibri"/>
                <w:sz w:val="18"/>
              </w:rPr>
              <w:t>AI phân tích hành vi, phong cách học → quiz phù hợp từng người</w:t>
            </w:r>
          </w:p>
        </w:tc>
      </w:tr>
      <w:tr>
        <w:tc>
          <w:tcPr>
            <w:tcW w:type="dxa" w:w="4536"/>
          </w:tcPr>
          <w:p>
            <w:r>
              <w:rPr>
                <w:rFonts w:ascii="Calibri" w:hAnsi="Calibri"/>
                <w:sz w:val="18"/>
              </w:rPr>
              <w:t>Auto-generate khóa học</w:t>
            </w:r>
          </w:p>
        </w:tc>
        <w:tc>
          <w:tcPr>
            <w:tcW w:type="dxa" w:w="4536"/>
          </w:tcPr>
          <w:p>
            <w:r>
              <w:rPr>
                <w:rFonts w:ascii="Calibri" w:hAnsi="Calibri"/>
                <w:sz w:val="18"/>
              </w:rPr>
              <w:t>Chỉ cần tài liệu văn bản → AI tạo bài giảng hoàn chỉnh với 3D avatar</w:t>
            </w:r>
          </w:p>
        </w:tc>
      </w:tr>
    </w:tbl>
    <w:p/>
    <w:p>
      <w:pPr>
        <w:spacing w:before="120" w:after="120"/>
      </w:pPr>
    </w:p>
    <w:p>
      <w:pPr>
        <w:pStyle w:val="Heading2"/>
      </w:pPr>
      <w:r>
        <w:t>2. Market Analysis</w:t>
      </w:r>
    </w:p>
    <w:p>
      <w:pPr>
        <w:pStyle w:val="Heading3"/>
      </w:pPr>
      <w:r>
        <w:t>2.1 TAM / SAM / SOM</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Chỉ số</w:t>
            </w:r>
          </w:p>
        </w:tc>
        <w:tc>
          <w:tcPr>
            <w:tcW w:type="dxa" w:w="3024"/>
          </w:tcPr>
          <w:p>
            <w:r>
              <w:rPr>
                <w:rFonts w:ascii="Calibri" w:hAnsi="Calibri"/>
                <w:b/>
                <w:sz w:val="18"/>
              </w:rPr>
              <w:t>Giá trị</w:t>
            </w:r>
          </w:p>
        </w:tc>
        <w:tc>
          <w:tcPr>
            <w:tcW w:type="dxa" w:w="3024"/>
          </w:tcPr>
          <w:p>
            <w:r>
              <w:rPr>
                <w:rFonts w:ascii="Calibri" w:hAnsi="Calibri"/>
                <w:b/>
                <w:sz w:val="18"/>
              </w:rPr>
              <w:t>Cơ sở</w:t>
            </w:r>
          </w:p>
        </w:tc>
      </w:tr>
      <w:tr>
        <w:tc>
          <w:tcPr>
            <w:tcW w:type="dxa" w:w="3024"/>
          </w:tcPr>
          <w:p>
            <w:r>
              <w:rPr>
                <w:rFonts w:ascii="Calibri" w:hAnsi="Calibri"/>
                <w:sz w:val="18"/>
              </w:rPr>
              <w:t>TAM (Global AI in Education)</w:t>
            </w:r>
          </w:p>
        </w:tc>
        <w:tc>
          <w:tcPr>
            <w:tcW w:type="dxa" w:w="3024"/>
          </w:tcPr>
          <w:p>
            <w:r>
              <w:rPr>
                <w:rFonts w:ascii="Calibri" w:hAnsi="Calibri"/>
                <w:sz w:val="18"/>
              </w:rPr>
              <w:t>~$6 tỷ USD (2025) → $98.1 tỷ (2034)</w:t>
            </w:r>
          </w:p>
        </w:tc>
        <w:tc>
          <w:tcPr>
            <w:tcW w:type="dxa" w:w="3024"/>
          </w:tcPr>
          <w:p>
            <w:r>
              <w:rPr>
                <w:rFonts w:ascii="Calibri" w:hAnsi="Calibri"/>
                <w:sz w:val="18"/>
              </w:rPr>
              <w:t>CAGR 38.3%</w:t>
            </w:r>
          </w:p>
        </w:tc>
      </w:tr>
      <w:tr>
        <w:tc>
          <w:tcPr>
            <w:tcW w:type="dxa" w:w="3024"/>
          </w:tcPr>
          <w:p>
            <w:r>
              <w:rPr>
                <w:rFonts w:ascii="Calibri" w:hAnsi="Calibri"/>
                <w:sz w:val="18"/>
              </w:rPr>
              <w:t>TAM (SEA EdTech)</w:t>
            </w:r>
          </w:p>
        </w:tc>
        <w:tc>
          <w:tcPr>
            <w:tcW w:type="dxa" w:w="3024"/>
          </w:tcPr>
          <w:p>
            <w:r>
              <w:rPr>
                <w:rFonts w:ascii="Calibri" w:hAnsi="Calibri"/>
                <w:sz w:val="18"/>
              </w:rPr>
              <w:t>$12.26 tỷ USD (2025)</w:t>
            </w:r>
          </w:p>
        </w:tc>
        <w:tc>
          <w:tcPr>
            <w:tcW w:type="dxa" w:w="3024"/>
          </w:tcPr>
          <w:p>
            <w:r>
              <w:rPr>
                <w:rFonts w:ascii="Calibri" w:hAnsi="Calibri"/>
                <w:sz w:val="18"/>
              </w:rPr>
              <w:t>CAGR 14.7%</w:t>
            </w:r>
          </w:p>
        </w:tc>
      </w:tr>
      <w:tr>
        <w:tc>
          <w:tcPr>
            <w:tcW w:type="dxa" w:w="3024"/>
          </w:tcPr>
          <w:p>
            <w:r>
              <w:rPr>
                <w:rFonts w:ascii="Calibri" w:hAnsi="Calibri"/>
                <w:sz w:val="18"/>
              </w:rPr>
              <w:t>SAM (Vietnam EdTech)</w:t>
            </w:r>
          </w:p>
        </w:tc>
        <w:tc>
          <w:tcPr>
            <w:tcW w:type="dxa" w:w="3024"/>
          </w:tcPr>
          <w:p>
            <w:r>
              <w:rPr>
                <w:rFonts w:ascii="Calibri" w:hAnsi="Calibri"/>
                <w:sz w:val="18"/>
              </w:rPr>
              <w:t>~$1.22 tỷ USD (2025)</w:t>
            </w:r>
          </w:p>
        </w:tc>
        <w:tc>
          <w:tcPr>
            <w:tcW w:type="dxa" w:w="3024"/>
          </w:tcPr>
          <w:p>
            <w:r>
              <w:rPr>
                <w:rFonts w:ascii="Calibri" w:hAnsi="Calibri"/>
                <w:sz w:val="18"/>
              </w:rPr>
              <w:t>CAGR 13.5%</w:t>
            </w:r>
          </w:p>
        </w:tc>
      </w:tr>
      <w:tr>
        <w:tc>
          <w:tcPr>
            <w:tcW w:type="dxa" w:w="3024"/>
          </w:tcPr>
          <w:p>
            <w:r>
              <w:rPr>
                <w:rFonts w:ascii="Calibri" w:hAnsi="Calibri"/>
                <w:sz w:val="18"/>
              </w:rPr>
              <w:t>SAM (VN e-learning segment)</w:t>
            </w:r>
          </w:p>
        </w:tc>
        <w:tc>
          <w:tcPr>
            <w:tcW w:type="dxa" w:w="3024"/>
          </w:tcPr>
          <w:p>
            <w:r>
              <w:rPr>
                <w:rFonts w:ascii="Calibri" w:hAnsi="Calibri"/>
                <w:sz w:val="18"/>
              </w:rPr>
              <w:t>~$365 triệu USD</w:t>
            </w:r>
          </w:p>
        </w:tc>
        <w:tc>
          <w:tcPr>
            <w:tcW w:type="dxa" w:w="3024"/>
          </w:tcPr>
          <w:p>
            <w:r>
              <w:rPr>
                <w:rFonts w:ascii="Calibri" w:hAnsi="Calibri"/>
                <w:sz w:val="18"/>
              </w:rPr>
              <w:t>30% tổng EdTech VN</w:t>
            </w:r>
          </w:p>
        </w:tc>
      </w:tr>
      <w:tr>
        <w:tc>
          <w:tcPr>
            <w:tcW w:type="dxa" w:w="3024"/>
          </w:tcPr>
          <w:p>
            <w:r>
              <w:rPr>
                <w:rFonts w:ascii="Calibri" w:hAnsi="Calibri"/>
                <w:sz w:val="18"/>
              </w:rPr>
              <w:t>SOM Year 1</w:t>
            </w:r>
          </w:p>
        </w:tc>
        <w:tc>
          <w:tcPr>
            <w:tcW w:type="dxa" w:w="3024"/>
          </w:tcPr>
          <w:p>
            <w:r>
              <w:rPr>
                <w:rFonts w:ascii="Calibri" w:hAnsi="Calibri"/>
                <w:sz w:val="18"/>
              </w:rPr>
              <w:t>~$110K (~2.75 tỷ VND)</w:t>
            </w:r>
          </w:p>
        </w:tc>
        <w:tc>
          <w:tcPr>
            <w:tcW w:type="dxa" w:w="3024"/>
          </w:tcPr>
          <w:p>
            <w:r>
              <w:rPr>
                <w:rFonts w:ascii="Calibri" w:hAnsi="Calibri"/>
                <w:sz w:val="18"/>
              </w:rPr>
              <w:t>0.03% SAM</w:t>
            </w:r>
          </w:p>
        </w:tc>
      </w:tr>
      <w:tr>
        <w:tc>
          <w:tcPr>
            <w:tcW w:type="dxa" w:w="3024"/>
          </w:tcPr>
          <w:p>
            <w:r>
              <w:rPr>
                <w:rFonts w:ascii="Calibri" w:hAnsi="Calibri"/>
                <w:sz w:val="18"/>
              </w:rPr>
              <w:t>SOM Year 3</w:t>
            </w:r>
          </w:p>
        </w:tc>
        <w:tc>
          <w:tcPr>
            <w:tcW w:type="dxa" w:w="3024"/>
          </w:tcPr>
          <w:p>
            <w:r>
              <w:rPr>
                <w:rFonts w:ascii="Calibri" w:hAnsi="Calibri"/>
                <w:sz w:val="18"/>
              </w:rPr>
              <w:t>~$1.5M (~37.5 tỷ VND)</w:t>
            </w:r>
          </w:p>
        </w:tc>
        <w:tc>
          <w:tcPr>
            <w:tcW w:type="dxa" w:w="3024"/>
          </w:tcPr>
          <w:p>
            <w:r>
              <w:rPr>
                <w:rFonts w:ascii="Calibri" w:hAnsi="Calibri"/>
                <w:sz w:val="18"/>
              </w:rPr>
              <w:t>0.4% SAM</w:t>
            </w:r>
          </w:p>
        </w:tc>
      </w:tr>
    </w:tbl>
    <w:p/>
    <w:p>
      <w:pPr>
        <w:ind w:left="567"/>
      </w:pPr>
      <w:r>
        <w:rPr>
          <w:i/>
          <w:color w:val="555555"/>
        </w:rPr>
        <w:t>Nguồn: Expert Market Research, IMARC Group, Market.us, Mordor Intelligence</w:t>
      </w:r>
    </w:p>
    <w:p>
      <w:pPr>
        <w:pStyle w:val="Heading3"/>
      </w:pPr>
      <w:r>
        <w:t>2.2 Xu hướng thị trường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w:t>
            </w:r>
          </w:p>
        </w:tc>
        <w:tc>
          <w:tcPr>
            <w:tcW w:type="dxa" w:w="3024"/>
          </w:tcPr>
          <w:p>
            <w:r>
              <w:rPr>
                <w:rFonts w:ascii="Calibri" w:hAnsi="Calibri"/>
                <w:b/>
                <w:sz w:val="18"/>
              </w:rPr>
              <w:t>Xu hướng</w:t>
            </w:r>
          </w:p>
        </w:tc>
        <w:tc>
          <w:tcPr>
            <w:tcW w:type="dxa" w:w="3024"/>
          </w:tcPr>
          <w:p>
            <w:r>
              <w:rPr>
                <w:rFonts w:ascii="Calibri" w:hAnsi="Calibri"/>
                <w:b/>
                <w:sz w:val="18"/>
              </w:rPr>
              <w:t>Tác động</w:t>
            </w:r>
          </w:p>
        </w:tc>
      </w:tr>
      <w:tr>
        <w:tc>
          <w:tcPr>
            <w:tcW w:type="dxa" w:w="3024"/>
          </w:tcPr>
          <w:p>
            <w:r>
              <w:rPr>
                <w:rFonts w:ascii="Calibri" w:hAnsi="Calibri"/>
                <w:sz w:val="18"/>
              </w:rPr>
              <w:t>1</w:t>
            </w:r>
          </w:p>
        </w:tc>
        <w:tc>
          <w:tcPr>
            <w:tcW w:type="dxa" w:w="3024"/>
          </w:tcPr>
          <w:p>
            <w:r>
              <w:rPr>
                <w:rFonts w:ascii="Calibri" w:hAnsi="Calibri"/>
                <w:sz w:val="18"/>
              </w:rPr>
              <w:t>AI cá nhân hóa học tập — 32% tổ chức áp dụng GenAI (2023)</w:t>
            </w:r>
          </w:p>
        </w:tc>
        <w:tc>
          <w:tcPr>
            <w:tcW w:type="dxa" w:w="3024"/>
          </w:tcPr>
          <w:p>
            <w:r>
              <w:rPr>
                <w:rFonts w:ascii="Calibri" w:hAnsi="Calibri"/>
                <w:sz w:val="18"/>
              </w:rPr>
              <w:t>Demand cao cho adaptive learning</w:t>
            </w:r>
          </w:p>
        </w:tc>
      </w:tr>
      <w:tr>
        <w:tc>
          <w:tcPr>
            <w:tcW w:type="dxa" w:w="3024"/>
          </w:tcPr>
          <w:p>
            <w:r>
              <w:rPr>
                <w:rFonts w:ascii="Calibri" w:hAnsi="Calibri"/>
                <w:sz w:val="18"/>
              </w:rPr>
              <w:t>2</w:t>
            </w:r>
          </w:p>
        </w:tc>
        <w:tc>
          <w:tcPr>
            <w:tcW w:type="dxa" w:w="3024"/>
          </w:tcPr>
          <w:p>
            <w:r>
              <w:rPr>
                <w:rFonts w:ascii="Calibri" w:hAnsi="Calibri"/>
                <w:sz w:val="18"/>
              </w:rPr>
              <w:t>AI Avatar/Virtual Teacher — thị trường AI Tutor $3.55 tỷ (2025), CAGR 12.7%</w:t>
            </w:r>
          </w:p>
        </w:tc>
        <w:tc>
          <w:tcPr>
            <w:tcW w:type="dxa" w:w="3024"/>
          </w:tcPr>
          <w:p>
            <w:r>
              <w:rPr>
                <w:rFonts w:ascii="Calibri" w:hAnsi="Calibri"/>
                <w:sz w:val="18"/>
              </w:rPr>
              <w:t>Trực tiếp validate mô hình EduVerse</w:t>
            </w:r>
          </w:p>
        </w:tc>
      </w:tr>
      <w:tr>
        <w:tc>
          <w:tcPr>
            <w:tcW w:type="dxa" w:w="3024"/>
          </w:tcPr>
          <w:p>
            <w:r>
              <w:rPr>
                <w:rFonts w:ascii="Calibri" w:hAnsi="Calibri"/>
                <w:sz w:val="18"/>
              </w:rPr>
              <w:t>3</w:t>
            </w:r>
          </w:p>
        </w:tc>
        <w:tc>
          <w:tcPr>
            <w:tcW w:type="dxa" w:w="3024"/>
          </w:tcPr>
          <w:p>
            <w:r>
              <w:rPr>
                <w:rFonts w:ascii="Calibri" w:hAnsi="Calibri"/>
                <w:sz w:val="18"/>
              </w:rPr>
              <w:t>Chuyển đổi số giáo dục VN — 50%+ ĐH phải có e-learning theo CNTT 2025</w:t>
            </w:r>
          </w:p>
        </w:tc>
        <w:tc>
          <w:tcPr>
            <w:tcW w:type="dxa" w:w="3024"/>
          </w:tcPr>
          <w:p>
            <w:r>
              <w:rPr>
                <w:rFonts w:ascii="Calibri" w:hAnsi="Calibri"/>
                <w:sz w:val="18"/>
              </w:rPr>
              <w:t>Chính sách thúc đẩy adoption</w:t>
            </w:r>
          </w:p>
        </w:tc>
      </w:tr>
      <w:tr>
        <w:tc>
          <w:tcPr>
            <w:tcW w:type="dxa" w:w="3024"/>
          </w:tcPr>
          <w:p>
            <w:r>
              <w:rPr>
                <w:rFonts w:ascii="Calibri" w:hAnsi="Calibri"/>
                <w:sz w:val="18"/>
              </w:rPr>
              <w:t>4</w:t>
            </w:r>
          </w:p>
        </w:tc>
        <w:tc>
          <w:tcPr>
            <w:tcW w:type="dxa" w:w="3024"/>
          </w:tcPr>
          <w:p>
            <w:r>
              <w:rPr>
                <w:rFonts w:ascii="Calibri" w:hAnsi="Calibri"/>
                <w:sz w:val="18"/>
              </w:rPr>
              <w:t>Mobile-first learning — 72% học viên VN dùng smartphone</w:t>
            </w:r>
          </w:p>
        </w:tc>
        <w:tc>
          <w:tcPr>
            <w:tcW w:type="dxa" w:w="3024"/>
          </w:tcPr>
          <w:p>
            <w:r>
              <w:rPr>
                <w:rFonts w:ascii="Calibri" w:hAnsi="Calibri"/>
                <w:sz w:val="18"/>
              </w:rPr>
              <w:t>Cần responsive platform</w:t>
            </w:r>
          </w:p>
        </w:tc>
      </w:tr>
      <w:tr>
        <w:tc>
          <w:tcPr>
            <w:tcW w:type="dxa" w:w="3024"/>
          </w:tcPr>
          <w:p>
            <w:r>
              <w:rPr>
                <w:rFonts w:ascii="Calibri" w:hAnsi="Calibri"/>
                <w:sz w:val="18"/>
              </w:rPr>
              <w:t>5</w:t>
            </w:r>
          </w:p>
        </w:tc>
        <w:tc>
          <w:tcPr>
            <w:tcW w:type="dxa" w:w="3024"/>
          </w:tcPr>
          <w:p>
            <w:r>
              <w:rPr>
                <w:rFonts w:ascii="Calibri" w:hAnsi="Calibri"/>
                <w:sz w:val="18"/>
              </w:rPr>
              <w:t>Micro-learning + bite-sized content</w:t>
            </w:r>
          </w:p>
        </w:tc>
        <w:tc>
          <w:tcPr>
            <w:tcW w:type="dxa" w:w="3024"/>
          </w:tcPr>
          <w:p>
            <w:r>
              <w:rPr>
                <w:rFonts w:ascii="Calibri" w:hAnsi="Calibri"/>
                <w:sz w:val="18"/>
              </w:rPr>
              <w:t>Phù hợp AI auto-generate</w:t>
            </w:r>
          </w:p>
        </w:tc>
      </w:tr>
      <w:tr>
        <w:tc>
          <w:tcPr>
            <w:tcW w:type="dxa" w:w="3024"/>
          </w:tcPr>
          <w:p>
            <w:r>
              <w:rPr>
                <w:rFonts w:ascii="Calibri" w:hAnsi="Calibri"/>
                <w:sz w:val="18"/>
              </w:rPr>
              <w:t>6</w:t>
            </w:r>
          </w:p>
        </w:tc>
        <w:tc>
          <w:tcPr>
            <w:tcW w:type="dxa" w:w="3024"/>
          </w:tcPr>
          <w:p>
            <w:r>
              <w:rPr>
                <w:rFonts w:ascii="Calibri" w:hAnsi="Calibri"/>
                <w:sz w:val="18"/>
              </w:rPr>
              <w:t>Gamification tăng engagement</w:t>
            </w:r>
          </w:p>
        </w:tc>
        <w:tc>
          <w:tcPr>
            <w:tcW w:type="dxa" w:w="3024"/>
          </w:tcPr>
          <w:p>
            <w:r>
              <w:rPr>
                <w:rFonts w:ascii="Calibri" w:hAnsi="Calibri"/>
                <w:sz w:val="18"/>
              </w:rPr>
              <w:t>Quiz AI cá nhân hóa = gamification tự nhiên</w:t>
            </w:r>
          </w:p>
        </w:tc>
      </w:tr>
      <w:tr>
        <w:tc>
          <w:tcPr>
            <w:tcW w:type="dxa" w:w="3024"/>
          </w:tcPr>
          <w:p>
            <w:r>
              <w:rPr>
                <w:rFonts w:ascii="Calibri" w:hAnsi="Calibri"/>
                <w:sz w:val="18"/>
              </w:rPr>
              <w:t>7</w:t>
            </w:r>
          </w:p>
        </w:tc>
        <w:tc>
          <w:tcPr>
            <w:tcW w:type="dxa" w:w="3024"/>
          </w:tcPr>
          <w:p>
            <w:r>
              <w:rPr>
                <w:rFonts w:ascii="Calibri" w:hAnsi="Calibri"/>
                <w:sz w:val="18"/>
              </w:rPr>
              <w:t>Corporate training boom — Enterprise đầu tư mạnh upskilling</w:t>
            </w:r>
          </w:p>
        </w:tc>
        <w:tc>
          <w:tcPr>
            <w:tcW w:type="dxa" w:w="3024"/>
          </w:tcPr>
          <w:p>
            <w:r>
              <w:rPr>
                <w:rFonts w:ascii="Calibri" w:hAnsi="Calibri"/>
                <w:sz w:val="18"/>
              </w:rPr>
              <w:t>B2B market opportunity</w:t>
            </w:r>
          </w:p>
        </w:tc>
      </w:tr>
    </w:tbl>
    <w:p/>
    <w:p>
      <w:pPr>
        <w:pStyle w:val="Heading3"/>
      </w:pPr>
      <w:r>
        <w:t>2.3 Customer Personas</w:t>
      </w:r>
    </w:p>
    <w:p>
      <w:pPr>
        <w:pStyle w:val="Heading4"/>
      </w:pPr>
      <w:r>
        <w:t>Persona 1: Giảng viên Nguyễn Minh — "Chuyên gia muốn số hóa"</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Thuộc tính</w:t>
            </w:r>
          </w:p>
        </w:tc>
        <w:tc>
          <w:tcPr>
            <w:tcW w:type="dxa" w:w="4536"/>
          </w:tcPr>
          <w:p>
            <w:r>
              <w:rPr>
                <w:rFonts w:ascii="Calibri" w:hAnsi="Calibri"/>
                <w:b/>
                <w:sz w:val="18"/>
              </w:rPr>
              <w:t>Chi tiết</w:t>
            </w:r>
          </w:p>
        </w:tc>
      </w:tr>
      <w:tr>
        <w:tc>
          <w:tcPr>
            <w:tcW w:type="dxa" w:w="4536"/>
          </w:tcPr>
          <w:p>
            <w:r>
              <w:rPr>
                <w:rFonts w:ascii="Calibri" w:hAnsi="Calibri"/>
                <w:sz w:val="18"/>
              </w:rPr>
              <w:t>Nhân khẩu học</w:t>
            </w:r>
          </w:p>
        </w:tc>
        <w:tc>
          <w:tcPr>
            <w:tcW w:type="dxa" w:w="4536"/>
          </w:tcPr>
          <w:p>
            <w:r>
              <w:rPr>
                <w:rFonts w:ascii="Calibri" w:hAnsi="Calibri"/>
                <w:sz w:val="18"/>
              </w:rPr>
              <w:t>Nam, 42 tuổi, giảng viên ĐH + tư vấn tài chính</w:t>
            </w:r>
          </w:p>
        </w:tc>
      </w:tr>
      <w:tr>
        <w:tc>
          <w:tcPr>
            <w:tcW w:type="dxa" w:w="4536"/>
          </w:tcPr>
          <w:p>
            <w:r>
              <w:rPr>
                <w:rFonts w:ascii="Calibri" w:hAnsi="Calibri"/>
                <w:sz w:val="18"/>
              </w:rPr>
              <w:t>Thu nhập</w:t>
            </w:r>
          </w:p>
        </w:tc>
        <w:tc>
          <w:tcPr>
            <w:tcW w:type="dxa" w:w="4536"/>
          </w:tcPr>
          <w:p>
            <w:r>
              <w:rPr>
                <w:rFonts w:ascii="Calibri" w:hAnsi="Calibri"/>
                <w:sz w:val="18"/>
              </w:rPr>
              <w:t>25-40 triệu/tháng</w:t>
            </w:r>
          </w:p>
        </w:tc>
      </w:tr>
      <w:tr>
        <w:tc>
          <w:tcPr>
            <w:tcW w:type="dxa" w:w="4536"/>
          </w:tcPr>
          <w:p>
            <w:r>
              <w:rPr>
                <w:rFonts w:ascii="Calibri" w:hAnsi="Calibri"/>
                <w:sz w:val="18"/>
              </w:rPr>
              <w:t>Pain</w:t>
            </w:r>
          </w:p>
        </w:tc>
        <w:tc>
          <w:tcPr>
            <w:tcW w:type="dxa" w:w="4536"/>
          </w:tcPr>
          <w:p>
            <w:r>
              <w:rPr>
                <w:rFonts w:ascii="Calibri" w:hAnsi="Calibri"/>
                <w:sz w:val="18"/>
              </w:rPr>
              <w:t>"Tôi có 15 năm kinh nghiệm nhưng không có thời gian và tiền để thuê studio quay khóa học. Mấy lần thử tự quay thì chất lượng tệ quá."</w:t>
            </w:r>
          </w:p>
        </w:tc>
      </w:tr>
      <w:tr>
        <w:tc>
          <w:tcPr>
            <w:tcW w:type="dxa" w:w="4536"/>
          </w:tcPr>
          <w:p>
            <w:r>
              <w:rPr>
                <w:rFonts w:ascii="Calibri" w:hAnsi="Calibri"/>
                <w:sz w:val="18"/>
              </w:rPr>
              <w:t>Gain</w:t>
            </w:r>
          </w:p>
        </w:tc>
        <w:tc>
          <w:tcPr>
            <w:tcW w:type="dxa" w:w="4536"/>
          </w:tcPr>
          <w:p>
            <w:r>
              <w:rPr>
                <w:rFonts w:ascii="Calibri" w:hAnsi="Calibri"/>
                <w:sz w:val="18"/>
              </w:rPr>
              <w:t>Tạo khóa chuyên môn từ slide/tài liệu có sẵn, thu nhập thụ động</w:t>
            </w:r>
          </w:p>
        </w:tc>
      </w:tr>
      <w:tr>
        <w:tc>
          <w:tcPr>
            <w:tcW w:type="dxa" w:w="4536"/>
          </w:tcPr>
          <w:p>
            <w:r>
              <w:rPr>
                <w:rFonts w:ascii="Calibri" w:hAnsi="Calibri"/>
                <w:sz w:val="18"/>
              </w:rPr>
              <w:t>WTP</w:t>
            </w:r>
          </w:p>
        </w:tc>
        <w:tc>
          <w:tcPr>
            <w:tcW w:type="dxa" w:w="4536"/>
          </w:tcPr>
          <w:p>
            <w:r>
              <w:rPr>
                <w:rFonts w:ascii="Calibri" w:hAnsi="Calibri"/>
                <w:sz w:val="18"/>
              </w:rPr>
              <w:t>599K-1.499K VND/tháng cho công cụ tự động hóa</w:t>
            </w:r>
          </w:p>
        </w:tc>
      </w:tr>
    </w:tbl>
    <w:p/>
    <w:p>
      <w:pPr>
        <w:pStyle w:val="Heading4"/>
      </w:pPr>
      <w:r>
        <w:t>Persona 2: Trưởng phòng L&amp;D Trần Hà — "Doanh nghiệp cần đào tạo nội bộ"</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Thuộc tính</w:t>
            </w:r>
          </w:p>
        </w:tc>
        <w:tc>
          <w:tcPr>
            <w:tcW w:type="dxa" w:w="4536"/>
          </w:tcPr>
          <w:p>
            <w:r>
              <w:rPr>
                <w:rFonts w:ascii="Calibri" w:hAnsi="Calibri"/>
                <w:b/>
                <w:sz w:val="18"/>
              </w:rPr>
              <w:t>Chi tiết</w:t>
            </w:r>
          </w:p>
        </w:tc>
      </w:tr>
      <w:tr>
        <w:tc>
          <w:tcPr>
            <w:tcW w:type="dxa" w:w="4536"/>
          </w:tcPr>
          <w:p>
            <w:r>
              <w:rPr>
                <w:rFonts w:ascii="Calibri" w:hAnsi="Calibri"/>
                <w:sz w:val="18"/>
              </w:rPr>
              <w:t>Nhân khẩu học</w:t>
            </w:r>
          </w:p>
        </w:tc>
        <w:tc>
          <w:tcPr>
            <w:tcW w:type="dxa" w:w="4536"/>
          </w:tcPr>
          <w:p>
            <w:r>
              <w:rPr>
                <w:rFonts w:ascii="Calibri" w:hAnsi="Calibri"/>
                <w:sz w:val="18"/>
              </w:rPr>
              <w:t>Nữ, 35 tuổi, trưởng phòng HR/L&amp;D công ty 200+ người</w:t>
            </w:r>
          </w:p>
        </w:tc>
      </w:tr>
      <w:tr>
        <w:tc>
          <w:tcPr>
            <w:tcW w:type="dxa" w:w="4536"/>
          </w:tcPr>
          <w:p>
            <w:r>
              <w:rPr>
                <w:rFonts w:ascii="Calibri" w:hAnsi="Calibri"/>
                <w:sz w:val="18"/>
              </w:rPr>
              <w:t>Budget đào tạo</w:t>
            </w:r>
          </w:p>
        </w:tc>
        <w:tc>
          <w:tcPr>
            <w:tcW w:type="dxa" w:w="4536"/>
          </w:tcPr>
          <w:p>
            <w:r>
              <w:rPr>
                <w:rFonts w:ascii="Calibri" w:hAnsi="Calibri"/>
                <w:sz w:val="18"/>
              </w:rPr>
              <w:t>100-300 triệu/năm</w:t>
            </w:r>
          </w:p>
        </w:tc>
      </w:tr>
      <w:tr>
        <w:tc>
          <w:tcPr>
            <w:tcW w:type="dxa" w:w="4536"/>
          </w:tcPr>
          <w:p>
            <w:r>
              <w:rPr>
                <w:rFonts w:ascii="Calibri" w:hAnsi="Calibri"/>
                <w:sz w:val="18"/>
              </w:rPr>
              <w:t>Pain</w:t>
            </w:r>
          </w:p>
        </w:tc>
        <w:tc>
          <w:tcPr>
            <w:tcW w:type="dxa" w:w="4536"/>
          </w:tcPr>
          <w:p>
            <w:r>
              <w:rPr>
                <w:rFonts w:ascii="Calibri" w:hAnsi="Calibri"/>
                <w:sz w:val="18"/>
              </w:rPr>
              <w:t>"Nhân viên phàn nàn khóa đào tạo online nhàm chán, tỷ lệ hoàn thành chỉ 20%. Thuê giảng viên live thì đắt và khó schedule."</w:t>
            </w:r>
          </w:p>
        </w:tc>
      </w:tr>
      <w:tr>
        <w:tc>
          <w:tcPr>
            <w:tcW w:type="dxa" w:w="4536"/>
          </w:tcPr>
          <w:p>
            <w:r>
              <w:rPr>
                <w:rFonts w:ascii="Calibri" w:hAnsi="Calibri"/>
                <w:sz w:val="18"/>
              </w:rPr>
              <w:t>Gain</w:t>
            </w:r>
          </w:p>
        </w:tc>
        <w:tc>
          <w:tcPr>
            <w:tcW w:type="dxa" w:w="4536"/>
          </w:tcPr>
          <w:p>
            <w:r>
              <w:rPr>
                <w:rFonts w:ascii="Calibri" w:hAnsi="Calibri"/>
                <w:sz w:val="18"/>
              </w:rPr>
              <w:t>Khóa đào tạo tương tác 24/7 với AI, theo dõi tiến độ từng người</w:t>
            </w:r>
          </w:p>
        </w:tc>
      </w:tr>
      <w:tr>
        <w:tc>
          <w:tcPr>
            <w:tcW w:type="dxa" w:w="4536"/>
          </w:tcPr>
          <w:p>
            <w:r>
              <w:rPr>
                <w:rFonts w:ascii="Calibri" w:hAnsi="Calibri"/>
                <w:sz w:val="18"/>
              </w:rPr>
              <w:t>WTP</w:t>
            </w:r>
          </w:p>
        </w:tc>
        <w:tc>
          <w:tcPr>
            <w:tcW w:type="dxa" w:w="4536"/>
          </w:tcPr>
          <w:p>
            <w:r>
              <w:rPr>
                <w:rFonts w:ascii="Calibri" w:hAnsi="Calibri"/>
                <w:sz w:val="18"/>
              </w:rPr>
              <w:t>1.499K VND/tháng (Enterprise plan cho team)</w:t>
            </w:r>
          </w:p>
        </w:tc>
      </w:tr>
    </w:tbl>
    <w:p/>
    <w:p>
      <w:pPr>
        <w:spacing w:before="120" w:after="120"/>
      </w:pPr>
    </w:p>
    <w:p>
      <w:pPr>
        <w:pStyle w:val="Heading2"/>
      </w:pPr>
      <w:r>
        <w:t>3. Competitive Analysis</w:t>
      </w:r>
    </w:p>
    <w:p>
      <w:pPr>
        <w:pStyle w:val="Heading3"/>
      </w:pPr>
      <w:r>
        <w:t>3.1 Ma trận cạnh tranh — 4 nhóm đối thủ</w:t>
      </w:r>
    </w:p>
    <w:p>
      <w:pPr>
        <w:pStyle w:val="Heading4"/>
      </w:pPr>
      <w:r>
        <w:t>Nhóm A: AI Course Builder tích hợp LMS (ĐỐI THỦ TRỰC TIẾP nhất)</w:t>
      </w:r>
    </w:p>
    <w:p>
      <w:pPr>
        <w:ind w:left="567"/>
      </w:pPr>
      <w:r>
        <w:rPr>
          <w:i/>
          <w:color w:val="555555"/>
        </w:rPr>
        <w:t>⚠️ Nhóm này đã làm được tính năng auto-generate khóa học từ tài liệu — EduVerse KHÔNG nên claim đây là USP.</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Calibri" w:hAnsi="Calibri"/>
                <w:b/>
                <w:sz w:val="18"/>
              </w:rPr>
              <w:t>Đối thủ</w:t>
            </w:r>
          </w:p>
        </w:tc>
        <w:tc>
          <w:tcPr>
            <w:tcW w:type="dxa" w:w="1296"/>
          </w:tcPr>
          <w:p>
            <w:r>
              <w:rPr>
                <w:rFonts w:ascii="Calibri" w:hAnsi="Calibri"/>
                <w:b/>
                <w:sz w:val="18"/>
              </w:rPr>
              <w:t>Auto-generate từ PDF/Word</w:t>
            </w:r>
          </w:p>
        </w:tc>
        <w:tc>
          <w:tcPr>
            <w:tcW w:type="dxa" w:w="1296"/>
          </w:tcPr>
          <w:p>
            <w:r>
              <w:rPr>
                <w:rFonts w:ascii="Calibri" w:hAnsi="Calibri"/>
                <w:b/>
                <w:sz w:val="18"/>
              </w:rPr>
              <w:t>AI Quiz</w:t>
            </w:r>
          </w:p>
        </w:tc>
        <w:tc>
          <w:tcPr>
            <w:tcW w:type="dxa" w:w="1296"/>
          </w:tcPr>
          <w:p>
            <w:r>
              <w:rPr>
                <w:rFonts w:ascii="Calibri" w:hAnsi="Calibri"/>
                <w:b/>
                <w:sz w:val="18"/>
              </w:rPr>
              <w:t>LMS tích hợp</w:t>
            </w:r>
          </w:p>
        </w:tc>
        <w:tc>
          <w:tcPr>
            <w:tcW w:type="dxa" w:w="1296"/>
          </w:tcPr>
          <w:p>
            <w:r>
              <w:rPr>
                <w:rFonts w:ascii="Calibri" w:hAnsi="Calibri"/>
                <w:b/>
                <w:sz w:val="18"/>
              </w:rPr>
              <w:t>3D AI Instructor</w:t>
            </w:r>
          </w:p>
        </w:tc>
        <w:tc>
          <w:tcPr>
            <w:tcW w:type="dxa" w:w="1296"/>
          </w:tcPr>
          <w:p>
            <w:r>
              <w:rPr>
                <w:rFonts w:ascii="Calibri" w:hAnsi="Calibri"/>
                <w:b/>
                <w:sz w:val="18"/>
              </w:rPr>
              <w:t>Giá/tháng</w:t>
            </w:r>
          </w:p>
        </w:tc>
        <w:tc>
          <w:tcPr>
            <w:tcW w:type="dxa" w:w="1296"/>
          </w:tcPr>
          <w:p>
            <w:r>
              <w:rPr>
                <w:rFonts w:ascii="Calibri" w:hAnsi="Calibri"/>
                <w:b/>
                <w:sz w:val="18"/>
              </w:rPr>
              <w:t>Ghi chú</w:t>
            </w:r>
          </w:p>
        </w:tc>
      </w:tr>
      <w:tr>
        <w:tc>
          <w:tcPr>
            <w:tcW w:type="dxa" w:w="1296"/>
          </w:tcPr>
          <w:p>
            <w:r>
              <w:rPr>
                <w:rFonts w:ascii="Calibri" w:hAnsi="Calibri"/>
                <w:sz w:val="18"/>
              </w:rPr>
              <w:t>LearnWorlds</w:t>
            </w:r>
          </w:p>
        </w:tc>
        <w:tc>
          <w:tcPr>
            <w:tcW w:type="dxa" w:w="1296"/>
          </w:tcPr>
          <w:p>
            <w:r>
              <w:rPr>
                <w:rFonts w:ascii="Calibri" w:hAnsi="Calibri"/>
                <w:sz w:val="18"/>
              </w:rPr>
              <w:t>✅ (tách chương, lesson, quiz)</w:t>
            </w:r>
          </w:p>
        </w:tc>
        <w:tc>
          <w:tcPr>
            <w:tcW w:type="dxa" w:w="1296"/>
          </w:tcPr>
          <w:p>
            <w:r>
              <w:rPr>
                <w:rFonts w:ascii="Calibri" w:hAnsi="Calibri"/>
                <w:sz w:val="18"/>
              </w:rPr>
              <w:t>✅</w:t>
            </w:r>
          </w:p>
        </w:tc>
        <w:tc>
          <w:tcPr>
            <w:tcW w:type="dxa" w:w="1296"/>
          </w:tcPr>
          <w:p>
            <w:r>
              <w:rPr>
                <w:rFonts w:ascii="Calibri" w:hAnsi="Calibri"/>
                <w:sz w:val="18"/>
              </w:rPr>
              <w:t>✅ (tracking, certificate, drip)</w:t>
            </w:r>
          </w:p>
        </w:tc>
        <w:tc>
          <w:tcPr>
            <w:tcW w:type="dxa" w:w="1296"/>
          </w:tcPr>
          <w:p>
            <w:r>
              <w:rPr>
                <w:rFonts w:ascii="Calibri" w:hAnsi="Calibri"/>
                <w:sz w:val="18"/>
              </w:rPr>
              <w:t>❌</w:t>
            </w:r>
          </w:p>
        </w:tc>
        <w:tc>
          <w:tcPr>
            <w:tcW w:type="dxa" w:w="1296"/>
          </w:tcPr>
          <w:p>
            <w:r>
              <w:rPr>
                <w:rFonts w:ascii="Calibri" w:hAnsi="Calibri"/>
                <w:sz w:val="18"/>
              </w:rPr>
              <w:t>$24-79 (~600K-2M VND)</w:t>
            </w:r>
          </w:p>
        </w:tc>
        <w:tc>
          <w:tcPr>
            <w:tcW w:type="dxa" w:w="1296"/>
          </w:tcPr>
          <w:p>
            <w:r>
              <w:rPr>
                <w:rFonts w:ascii="Calibri" w:hAnsi="Calibri"/>
                <w:sz w:val="18"/>
              </w:rPr>
              <w:t>Mạnh nhất về auto-generate</w:t>
            </w:r>
          </w:p>
        </w:tc>
      </w:tr>
      <w:tr>
        <w:tc>
          <w:tcPr>
            <w:tcW w:type="dxa" w:w="1296"/>
          </w:tcPr>
          <w:p>
            <w:r>
              <w:rPr>
                <w:rFonts w:ascii="Calibri" w:hAnsi="Calibri"/>
                <w:sz w:val="18"/>
              </w:rPr>
              <w:t>Kajabi</w:t>
            </w:r>
          </w:p>
        </w:tc>
        <w:tc>
          <w:tcPr>
            <w:tcW w:type="dxa" w:w="1296"/>
          </w:tcPr>
          <w:p>
            <w:r>
              <w:rPr>
                <w:rFonts w:ascii="Calibri" w:hAnsi="Calibri"/>
                <w:sz w:val="18"/>
              </w:rPr>
              <w:t>✅ (AI outline + content)</w:t>
            </w:r>
          </w:p>
        </w:tc>
        <w:tc>
          <w:tcPr>
            <w:tcW w:type="dxa" w:w="1296"/>
          </w:tcPr>
          <w:p>
            <w:r>
              <w:rPr>
                <w:rFonts w:ascii="Calibri" w:hAnsi="Calibri"/>
                <w:sz w:val="18"/>
              </w:rPr>
              <w:t>✅</w:t>
            </w:r>
          </w:p>
        </w:tc>
        <w:tc>
          <w:tcPr>
            <w:tcW w:type="dxa" w:w="1296"/>
          </w:tcPr>
          <w:p>
            <w:r>
              <w:rPr>
                <w:rFonts w:ascii="Calibri" w:hAnsi="Calibri"/>
                <w:sz w:val="18"/>
              </w:rPr>
              <w:t>✅ + funnel + marketing</w:t>
            </w:r>
          </w:p>
        </w:tc>
        <w:tc>
          <w:tcPr>
            <w:tcW w:type="dxa" w:w="1296"/>
          </w:tcPr>
          <w:p>
            <w:r>
              <w:rPr>
                <w:rFonts w:ascii="Calibri" w:hAnsi="Calibri"/>
                <w:sz w:val="18"/>
              </w:rPr>
              <w:t>❌</w:t>
            </w:r>
          </w:p>
        </w:tc>
        <w:tc>
          <w:tcPr>
            <w:tcW w:type="dxa" w:w="1296"/>
          </w:tcPr>
          <w:p>
            <w:r>
              <w:rPr>
                <w:rFonts w:ascii="Calibri" w:hAnsi="Calibri"/>
                <w:sz w:val="18"/>
              </w:rPr>
              <w:t>$69-319 (~1.7M-8M VND)</w:t>
            </w:r>
          </w:p>
        </w:tc>
        <w:tc>
          <w:tcPr>
            <w:tcW w:type="dxa" w:w="1296"/>
          </w:tcPr>
          <w:p>
            <w:r>
              <w:rPr>
                <w:rFonts w:ascii="Calibri" w:hAnsi="Calibri"/>
                <w:sz w:val="18"/>
              </w:rPr>
              <w:t>All-in-one, giá cao</w:t>
            </w:r>
          </w:p>
        </w:tc>
      </w:tr>
      <w:tr>
        <w:tc>
          <w:tcPr>
            <w:tcW w:type="dxa" w:w="1296"/>
          </w:tcPr>
          <w:p>
            <w:r>
              <w:rPr>
                <w:rFonts w:ascii="Calibri" w:hAnsi="Calibri"/>
                <w:sz w:val="18"/>
              </w:rPr>
              <w:t>Thinkific</w:t>
            </w:r>
          </w:p>
        </w:tc>
        <w:tc>
          <w:tcPr>
            <w:tcW w:type="dxa" w:w="1296"/>
          </w:tcPr>
          <w:p>
            <w:r>
              <w:rPr>
                <w:rFonts w:ascii="Calibri" w:hAnsi="Calibri"/>
                <w:sz w:val="18"/>
              </w:rPr>
              <w:t>✅ (AI cấu trúc, bán tự động)</w:t>
            </w:r>
          </w:p>
        </w:tc>
        <w:tc>
          <w:tcPr>
            <w:tcW w:type="dxa" w:w="1296"/>
          </w:tcPr>
          <w:p>
            <w:r>
              <w:rPr>
                <w:rFonts w:ascii="Calibri" w:hAnsi="Calibri"/>
                <w:sz w:val="18"/>
              </w:rPr>
              <w:t>✅</w:t>
            </w:r>
          </w:p>
        </w:tc>
        <w:tc>
          <w:tcPr>
            <w:tcW w:type="dxa" w:w="1296"/>
          </w:tcPr>
          <w:p>
            <w:r>
              <w:rPr>
                <w:rFonts w:ascii="Calibri" w:hAnsi="Calibri"/>
                <w:sz w:val="18"/>
              </w:rPr>
              <w:t>✅</w:t>
            </w:r>
          </w:p>
        </w:tc>
        <w:tc>
          <w:tcPr>
            <w:tcW w:type="dxa" w:w="1296"/>
          </w:tcPr>
          <w:p>
            <w:r>
              <w:rPr>
                <w:rFonts w:ascii="Calibri" w:hAnsi="Calibri"/>
                <w:sz w:val="18"/>
              </w:rPr>
              <w:t>❌</w:t>
            </w:r>
          </w:p>
        </w:tc>
        <w:tc>
          <w:tcPr>
            <w:tcW w:type="dxa" w:w="1296"/>
          </w:tcPr>
          <w:p>
            <w:r>
              <w:rPr>
                <w:rFonts w:ascii="Calibri" w:hAnsi="Calibri"/>
                <w:sz w:val="18"/>
              </w:rPr>
              <w:t>$36-149 (~900K-3.7M VND)</w:t>
            </w:r>
          </w:p>
        </w:tc>
        <w:tc>
          <w:tcPr>
            <w:tcW w:type="dxa" w:w="1296"/>
          </w:tcPr>
          <w:p>
            <w:r>
              <w:rPr>
                <w:rFonts w:ascii="Calibri" w:hAnsi="Calibri"/>
                <w:sz w:val="18"/>
              </w:rPr>
              <w:t>Dễ dùng, chi phí vừa</w:t>
            </w:r>
          </w:p>
        </w:tc>
      </w:tr>
      <w:tr>
        <w:tc>
          <w:tcPr>
            <w:tcW w:type="dxa" w:w="1296"/>
          </w:tcPr>
          <w:p>
            <w:r>
              <w:rPr>
                <w:rFonts w:ascii="Calibri" w:hAnsi="Calibri"/>
                <w:sz w:val="18"/>
              </w:rPr>
              <w:t>iSpring</w:t>
            </w:r>
          </w:p>
        </w:tc>
        <w:tc>
          <w:tcPr>
            <w:tcW w:type="dxa" w:w="1296"/>
          </w:tcPr>
          <w:p>
            <w:r>
              <w:rPr>
                <w:rFonts w:ascii="Calibri" w:hAnsi="Calibri"/>
                <w:sz w:val="18"/>
              </w:rPr>
              <w:t>✅ (Word/PPT → SCORM)</w:t>
            </w:r>
          </w:p>
        </w:tc>
        <w:tc>
          <w:tcPr>
            <w:tcW w:type="dxa" w:w="1296"/>
          </w:tcPr>
          <w:p>
            <w:r>
              <w:rPr>
                <w:rFonts w:ascii="Calibri" w:hAnsi="Calibri"/>
                <w:sz w:val="18"/>
              </w:rPr>
              <w:t>✅ (interaction)</w:t>
            </w:r>
          </w:p>
        </w:tc>
        <w:tc>
          <w:tcPr>
            <w:tcW w:type="dxa" w:w="1296"/>
          </w:tcPr>
          <w:p>
            <w:r>
              <w:rPr>
                <w:rFonts w:ascii="Calibri" w:hAnsi="Calibri"/>
                <w:sz w:val="18"/>
              </w:rPr>
              <w:t>Export, dùng LMS bên ngoài</w:t>
            </w:r>
          </w:p>
        </w:tc>
        <w:tc>
          <w:tcPr>
            <w:tcW w:type="dxa" w:w="1296"/>
          </w:tcPr>
          <w:p>
            <w:r>
              <w:rPr>
                <w:rFonts w:ascii="Calibri" w:hAnsi="Calibri"/>
                <w:sz w:val="18"/>
              </w:rPr>
              <w:t>❌</w:t>
            </w:r>
          </w:p>
        </w:tc>
        <w:tc>
          <w:tcPr>
            <w:tcW w:type="dxa" w:w="1296"/>
          </w:tcPr>
          <w:p>
            <w:r>
              <w:rPr>
                <w:rFonts w:ascii="Calibri" w:hAnsi="Calibri"/>
                <w:sz w:val="18"/>
              </w:rPr>
              <w:t>$770/năm (~1.6M/tháng)</w:t>
            </w:r>
          </w:p>
        </w:tc>
        <w:tc>
          <w:tcPr>
            <w:tcW w:type="dxa" w:w="1296"/>
          </w:tcPr>
          <w:p>
            <w:r>
              <w:rPr>
                <w:rFonts w:ascii="Calibri" w:hAnsi="Calibri"/>
                <w:sz w:val="18"/>
              </w:rPr>
              <w:t>Chuẩn doanh nghiệp</w:t>
            </w:r>
          </w:p>
        </w:tc>
      </w:tr>
      <w:tr>
        <w:tc>
          <w:tcPr>
            <w:tcW w:type="dxa" w:w="1296"/>
          </w:tcPr>
          <w:p>
            <w:r>
              <w:rPr>
                <w:rFonts w:ascii="Calibri" w:hAnsi="Calibri"/>
                <w:sz w:val="18"/>
              </w:rPr>
              <w:t>ChatGPT + Moodle</w:t>
            </w:r>
          </w:p>
        </w:tc>
        <w:tc>
          <w:tcPr>
            <w:tcW w:type="dxa" w:w="1296"/>
          </w:tcPr>
          <w:p>
            <w:r>
              <w:rPr>
                <w:rFonts w:ascii="Calibri" w:hAnsi="Calibri"/>
                <w:sz w:val="18"/>
              </w:rPr>
              <w:t>✅ (manual pipeline)</w:t>
            </w:r>
          </w:p>
        </w:tc>
        <w:tc>
          <w:tcPr>
            <w:tcW w:type="dxa" w:w="1296"/>
          </w:tcPr>
          <w:p>
            <w:r>
              <w:rPr>
                <w:rFonts w:ascii="Calibri" w:hAnsi="Calibri"/>
                <w:sz w:val="18"/>
              </w:rPr>
              <w:t>✅ (manual)</w:t>
            </w:r>
          </w:p>
        </w:tc>
        <w:tc>
          <w:tcPr>
            <w:tcW w:type="dxa" w:w="1296"/>
          </w:tcPr>
          <w:p>
            <w:r>
              <w:rPr>
                <w:rFonts w:ascii="Calibri" w:hAnsi="Calibri"/>
                <w:sz w:val="18"/>
              </w:rPr>
              <w:t>✅ (Moodle/Canvas)</w:t>
            </w:r>
          </w:p>
        </w:tc>
        <w:tc>
          <w:tcPr>
            <w:tcW w:type="dxa" w:w="1296"/>
          </w:tcPr>
          <w:p>
            <w:r>
              <w:rPr>
                <w:rFonts w:ascii="Calibri" w:hAnsi="Calibri"/>
                <w:sz w:val="18"/>
              </w:rPr>
              <w:t>❌</w:t>
            </w:r>
          </w:p>
        </w:tc>
        <w:tc>
          <w:tcPr>
            <w:tcW w:type="dxa" w:w="1296"/>
          </w:tcPr>
          <w:p>
            <w:r>
              <w:rPr>
                <w:rFonts w:ascii="Calibri" w:hAnsi="Calibri"/>
                <w:sz w:val="18"/>
              </w:rPr>
              <w:t>Rẻ (~500K AI API)</w:t>
            </w:r>
          </w:p>
        </w:tc>
        <w:tc>
          <w:tcPr>
            <w:tcW w:type="dxa" w:w="1296"/>
          </w:tcPr>
          <w:p>
            <w:r>
              <w:rPr>
                <w:rFonts w:ascii="Calibri" w:hAnsi="Calibri"/>
                <w:sz w:val="18"/>
              </w:rPr>
              <w:t>Linh hoạt nhưng tốn công</w:t>
            </w:r>
          </w:p>
        </w:tc>
      </w:tr>
      <w:tr>
        <w:tc>
          <w:tcPr>
            <w:tcW w:type="dxa" w:w="1296"/>
          </w:tcPr>
          <w:p>
            <w:r>
              <w:rPr>
                <w:rFonts w:ascii="Calibri" w:hAnsi="Calibri"/>
                <w:sz w:val="18"/>
              </w:rPr>
              <w:t>EduVerse AI</w:t>
            </w:r>
          </w:p>
        </w:tc>
        <w:tc>
          <w:tcPr>
            <w:tcW w:type="dxa" w:w="1296"/>
          </w:tcPr>
          <w:p>
            <w:r>
              <w:rPr>
                <w:rFonts w:ascii="Calibri" w:hAnsi="Calibri"/>
                <w:sz w:val="18"/>
              </w:rPr>
              <w:t>✅</w:t>
            </w:r>
          </w:p>
        </w:tc>
        <w:tc>
          <w:tcPr>
            <w:tcW w:type="dxa" w:w="1296"/>
          </w:tcPr>
          <w:p>
            <w:r>
              <w:rPr>
                <w:rFonts w:ascii="Calibri" w:hAnsi="Calibri"/>
                <w:sz w:val="18"/>
              </w:rPr>
              <w:t>✅ (cá nhân hóa)</w:t>
            </w:r>
          </w:p>
        </w:tc>
        <w:tc>
          <w:tcPr>
            <w:tcW w:type="dxa" w:w="1296"/>
          </w:tcPr>
          <w:p>
            <w:r>
              <w:rPr>
                <w:rFonts w:ascii="Calibri" w:hAnsi="Calibri"/>
                <w:sz w:val="18"/>
              </w:rPr>
              <w:t>✅</w:t>
            </w:r>
          </w:p>
        </w:tc>
        <w:tc>
          <w:tcPr>
            <w:tcW w:type="dxa" w:w="1296"/>
          </w:tcPr>
          <w:p>
            <w:r>
              <w:rPr>
                <w:rFonts w:ascii="Calibri" w:hAnsi="Calibri"/>
                <w:sz w:val="18"/>
              </w:rPr>
              <w:t>✅ ⭐</w:t>
            </w:r>
          </w:p>
        </w:tc>
        <w:tc>
          <w:tcPr>
            <w:tcW w:type="dxa" w:w="1296"/>
          </w:tcPr>
          <w:p>
            <w:r>
              <w:rPr>
                <w:rFonts w:ascii="Calibri" w:hAnsi="Calibri"/>
                <w:sz w:val="18"/>
              </w:rPr>
              <w:t>299K-1.499K</w:t>
            </w:r>
          </w:p>
        </w:tc>
        <w:tc>
          <w:tcPr>
            <w:tcW w:type="dxa" w:w="1296"/>
          </w:tcPr>
          <w:p>
            <w:r>
              <w:rPr>
                <w:rFonts w:ascii="Calibri" w:hAnsi="Calibri"/>
                <w:sz w:val="18"/>
              </w:rPr>
              <w:t>Unique: 3D + Q&amp;A</w:t>
            </w:r>
          </w:p>
        </w:tc>
      </w:tr>
    </w:tbl>
    <w:p/>
    <w:p>
      <w:pPr>
        <w:pStyle w:val="Heading4"/>
      </w:pPr>
      <w:r>
        <w:t>Nhóm B: AI Avatar/Video Platform</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Đối thủ</w:t>
            </w:r>
          </w:p>
        </w:tc>
        <w:tc>
          <w:tcPr>
            <w:tcW w:type="dxa" w:w="1814"/>
          </w:tcPr>
          <w:p>
            <w:r>
              <w:rPr>
                <w:rFonts w:ascii="Calibri" w:hAnsi="Calibri"/>
                <w:b/>
                <w:sz w:val="18"/>
              </w:rPr>
              <w:t>3D Avatar</w:t>
            </w:r>
          </w:p>
        </w:tc>
        <w:tc>
          <w:tcPr>
            <w:tcW w:type="dxa" w:w="1814"/>
          </w:tcPr>
          <w:p>
            <w:r>
              <w:rPr>
                <w:rFonts w:ascii="Calibri" w:hAnsi="Calibri"/>
                <w:b/>
                <w:sz w:val="18"/>
              </w:rPr>
              <w:t>LMS</w:t>
            </w:r>
          </w:p>
        </w:tc>
        <w:tc>
          <w:tcPr>
            <w:tcW w:type="dxa" w:w="1814"/>
          </w:tcPr>
          <w:p>
            <w:r>
              <w:rPr>
                <w:rFonts w:ascii="Calibri" w:hAnsi="Calibri"/>
                <w:b/>
                <w:sz w:val="18"/>
              </w:rPr>
              <w:t>Giá/tháng</w:t>
            </w:r>
          </w:p>
        </w:tc>
        <w:tc>
          <w:tcPr>
            <w:tcW w:type="dxa" w:w="1814"/>
          </w:tcPr>
          <w:p>
            <w:r>
              <w:rPr>
                <w:rFonts w:ascii="Calibri" w:hAnsi="Calibri"/>
                <w:b/>
                <w:sz w:val="18"/>
              </w:rPr>
              <w:t>Ghi chú</w:t>
            </w:r>
          </w:p>
        </w:tc>
      </w:tr>
      <w:tr>
        <w:tc>
          <w:tcPr>
            <w:tcW w:type="dxa" w:w="1814"/>
          </w:tcPr>
          <w:p>
            <w:r>
              <w:rPr>
                <w:rFonts w:ascii="Calibri" w:hAnsi="Calibri"/>
                <w:sz w:val="18"/>
              </w:rPr>
              <w:t>Synthesia</w:t>
            </w:r>
          </w:p>
        </w:tc>
        <w:tc>
          <w:tcPr>
            <w:tcW w:type="dxa" w:w="1814"/>
          </w:tcPr>
          <w:p>
            <w:r>
              <w:rPr>
                <w:rFonts w:ascii="Calibri" w:hAnsi="Calibri"/>
                <w:sz w:val="18"/>
              </w:rPr>
              <w:t>2D avatar realistic</w:t>
            </w:r>
          </w:p>
        </w:tc>
        <w:tc>
          <w:tcPr>
            <w:tcW w:type="dxa" w:w="1814"/>
          </w:tcPr>
          <w:p>
            <w:r>
              <w:rPr>
                <w:rFonts w:ascii="Calibri" w:hAnsi="Calibri"/>
                <w:sz w:val="18"/>
              </w:rPr>
              <w:t>❌</w:t>
            </w:r>
          </w:p>
        </w:tc>
        <w:tc>
          <w:tcPr>
            <w:tcW w:type="dxa" w:w="1814"/>
          </w:tcPr>
          <w:p>
            <w:r>
              <w:rPr>
                <w:rFonts w:ascii="Calibri" w:hAnsi="Calibri"/>
                <w:sz w:val="18"/>
              </w:rPr>
              <w:t>$22-67</w:t>
            </w:r>
          </w:p>
        </w:tc>
        <w:tc>
          <w:tcPr>
            <w:tcW w:type="dxa" w:w="1814"/>
          </w:tcPr>
          <w:p>
            <w:r>
              <w:rPr>
                <w:rFonts w:ascii="Calibri" w:hAnsi="Calibri"/>
                <w:sz w:val="18"/>
              </w:rPr>
              <w:t>$100M+ funding, đang thêm LMS</w:t>
            </w:r>
          </w:p>
        </w:tc>
      </w:tr>
      <w:tr>
        <w:tc>
          <w:tcPr>
            <w:tcW w:type="dxa" w:w="1814"/>
          </w:tcPr>
          <w:p>
            <w:r>
              <w:rPr>
                <w:rFonts w:ascii="Calibri" w:hAnsi="Calibri"/>
                <w:sz w:val="18"/>
              </w:rPr>
              <w:t>HeyGen</w:t>
            </w:r>
          </w:p>
        </w:tc>
        <w:tc>
          <w:tcPr>
            <w:tcW w:type="dxa" w:w="1814"/>
          </w:tcPr>
          <w:p>
            <w:r>
              <w:rPr>
                <w:rFonts w:ascii="Calibri" w:hAnsi="Calibri"/>
                <w:sz w:val="18"/>
              </w:rPr>
              <w:t>2D avatar, lip-sync</w:t>
            </w:r>
          </w:p>
        </w:tc>
        <w:tc>
          <w:tcPr>
            <w:tcW w:type="dxa" w:w="1814"/>
          </w:tcPr>
          <w:p>
            <w:r>
              <w:rPr>
                <w:rFonts w:ascii="Calibri" w:hAnsi="Calibri"/>
                <w:sz w:val="18"/>
              </w:rPr>
              <w:t>❌</w:t>
            </w:r>
          </w:p>
        </w:tc>
        <w:tc>
          <w:tcPr>
            <w:tcW w:type="dxa" w:w="1814"/>
          </w:tcPr>
          <w:p>
            <w:r>
              <w:rPr>
                <w:rFonts w:ascii="Calibri" w:hAnsi="Calibri"/>
                <w:sz w:val="18"/>
              </w:rPr>
              <w:t>$24-48</w:t>
            </w:r>
          </w:p>
        </w:tc>
        <w:tc>
          <w:tcPr>
            <w:tcW w:type="dxa" w:w="1814"/>
          </w:tcPr>
          <w:p>
            <w:r>
              <w:rPr>
                <w:rFonts w:ascii="Calibri" w:hAnsi="Calibri"/>
                <w:sz w:val="18"/>
              </w:rPr>
              <w:t>Voice cloning mạnh</w:t>
            </w:r>
          </w:p>
        </w:tc>
      </w:tr>
      <w:tr>
        <w:tc>
          <w:tcPr>
            <w:tcW w:type="dxa" w:w="1814"/>
          </w:tcPr>
          <w:p>
            <w:r>
              <w:rPr>
                <w:rFonts w:ascii="Calibri" w:hAnsi="Calibri"/>
                <w:sz w:val="18"/>
              </w:rPr>
              <w:t>Colossyan</w:t>
            </w:r>
          </w:p>
        </w:tc>
        <w:tc>
          <w:tcPr>
            <w:tcW w:type="dxa" w:w="1814"/>
          </w:tcPr>
          <w:p>
            <w:r>
              <w:rPr>
                <w:rFonts w:ascii="Calibri" w:hAnsi="Calibri"/>
                <w:sz w:val="18"/>
              </w:rPr>
              <w:t>2D avatar + e-learning</w:t>
            </w:r>
          </w:p>
        </w:tc>
        <w:tc>
          <w:tcPr>
            <w:tcW w:type="dxa" w:w="1814"/>
          </w:tcPr>
          <w:p>
            <w:r>
              <w:rPr>
                <w:rFonts w:ascii="Calibri" w:hAnsi="Calibri"/>
                <w:sz w:val="18"/>
              </w:rPr>
              <w:t>Partial</w:t>
            </w:r>
          </w:p>
        </w:tc>
        <w:tc>
          <w:tcPr>
            <w:tcW w:type="dxa" w:w="1814"/>
          </w:tcPr>
          <w:p>
            <w:r>
              <w:rPr>
                <w:rFonts w:ascii="Calibri" w:hAnsi="Calibri"/>
                <w:sz w:val="18"/>
              </w:rPr>
              <w:t>$28-67</w:t>
            </w:r>
          </w:p>
        </w:tc>
        <w:tc>
          <w:tcPr>
            <w:tcW w:type="dxa" w:w="1814"/>
          </w:tcPr>
          <w:p>
            <w:r>
              <w:rPr>
                <w:rFonts w:ascii="Calibri" w:hAnsi="Calibri"/>
                <w:sz w:val="18"/>
              </w:rPr>
              <w:t>Đang push vào education</w:t>
            </w:r>
          </w:p>
        </w:tc>
      </w:tr>
      <w:tr>
        <w:tc>
          <w:tcPr>
            <w:tcW w:type="dxa" w:w="1814"/>
          </w:tcPr>
          <w:p>
            <w:r>
              <w:rPr>
                <w:rFonts w:ascii="Calibri" w:hAnsi="Calibri"/>
                <w:sz w:val="18"/>
              </w:rPr>
              <w:t>DeepBrain AI</w:t>
            </w:r>
          </w:p>
        </w:tc>
        <w:tc>
          <w:tcPr>
            <w:tcW w:type="dxa" w:w="1814"/>
          </w:tcPr>
          <w:p>
            <w:r>
              <w:rPr>
                <w:rFonts w:ascii="Calibri" w:hAnsi="Calibri"/>
                <w:sz w:val="18"/>
              </w:rPr>
              <w:t>2D hyper-realistic</w:t>
            </w:r>
          </w:p>
        </w:tc>
        <w:tc>
          <w:tcPr>
            <w:tcW w:type="dxa" w:w="1814"/>
          </w:tcPr>
          <w:p>
            <w:r>
              <w:rPr>
                <w:rFonts w:ascii="Calibri" w:hAnsi="Calibri"/>
                <w:sz w:val="18"/>
              </w:rPr>
              <w:t>❌</w:t>
            </w:r>
          </w:p>
        </w:tc>
        <w:tc>
          <w:tcPr>
            <w:tcW w:type="dxa" w:w="1814"/>
          </w:tcPr>
          <w:p>
            <w:r>
              <w:rPr>
                <w:rFonts w:ascii="Calibri" w:hAnsi="Calibri"/>
                <w:sz w:val="18"/>
              </w:rPr>
              <w:t>$30-180</w:t>
            </w:r>
          </w:p>
        </w:tc>
        <w:tc>
          <w:tcPr>
            <w:tcW w:type="dxa" w:w="1814"/>
          </w:tcPr>
          <w:p>
            <w:r>
              <w:rPr>
                <w:rFonts w:ascii="Calibri" w:hAnsi="Calibri"/>
                <w:sz w:val="18"/>
              </w:rPr>
              <w:t>Broadcast quality</w:t>
            </w:r>
          </w:p>
        </w:tc>
      </w:tr>
    </w:tbl>
    <w:p/>
    <w:p>
      <w:pPr>
        <w:pStyle w:val="Heading4"/>
      </w:pPr>
      <w:r>
        <w:t>Nhóm C: LMS truyền thống Việt Nam</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Đối thủ</w:t>
            </w:r>
          </w:p>
        </w:tc>
        <w:tc>
          <w:tcPr>
            <w:tcW w:type="dxa" w:w="2268"/>
          </w:tcPr>
          <w:p>
            <w:r>
              <w:rPr>
                <w:rFonts w:ascii="Calibri" w:hAnsi="Calibri"/>
                <w:b/>
                <w:sz w:val="18"/>
              </w:rPr>
              <w:t>AI Features</w:t>
            </w:r>
          </w:p>
        </w:tc>
        <w:tc>
          <w:tcPr>
            <w:tcW w:type="dxa" w:w="2268"/>
          </w:tcPr>
          <w:p>
            <w:r>
              <w:rPr>
                <w:rFonts w:ascii="Calibri" w:hAnsi="Calibri"/>
                <w:b/>
                <w:sz w:val="18"/>
              </w:rPr>
              <w:t>User Base</w:t>
            </w:r>
          </w:p>
        </w:tc>
        <w:tc>
          <w:tcPr>
            <w:tcW w:type="dxa" w:w="2268"/>
          </w:tcPr>
          <w:p>
            <w:r>
              <w:rPr>
                <w:rFonts w:ascii="Calibri" w:hAnsi="Calibri"/>
                <w:b/>
                <w:sz w:val="18"/>
              </w:rPr>
              <w:t>Giá</w:t>
            </w:r>
          </w:p>
        </w:tc>
      </w:tr>
      <w:tr>
        <w:tc>
          <w:tcPr>
            <w:tcW w:type="dxa" w:w="2268"/>
          </w:tcPr>
          <w:p>
            <w:r>
              <w:rPr>
                <w:rFonts w:ascii="Calibri" w:hAnsi="Calibri"/>
                <w:sz w:val="18"/>
              </w:rPr>
              <w:t>Topica/Edumall</w:t>
            </w:r>
          </w:p>
        </w:tc>
        <w:tc>
          <w:tcPr>
            <w:tcW w:type="dxa" w:w="2268"/>
          </w:tcPr>
          <w:p>
            <w:r>
              <w:rPr>
                <w:rFonts w:ascii="Calibri" w:hAnsi="Calibri"/>
                <w:sz w:val="18"/>
              </w:rPr>
              <w:t>❌</w:t>
            </w:r>
          </w:p>
        </w:tc>
        <w:tc>
          <w:tcPr>
            <w:tcW w:type="dxa" w:w="2268"/>
          </w:tcPr>
          <w:p>
            <w:r>
              <w:rPr>
                <w:rFonts w:ascii="Calibri" w:hAnsi="Calibri"/>
                <w:sz w:val="18"/>
              </w:rPr>
              <w:t>Triệu users</w:t>
            </w:r>
          </w:p>
        </w:tc>
        <w:tc>
          <w:tcPr>
            <w:tcW w:type="dxa" w:w="2268"/>
          </w:tcPr>
          <w:p>
            <w:r>
              <w:rPr>
                <w:rFonts w:ascii="Calibri" w:hAnsi="Calibri"/>
                <w:sz w:val="18"/>
              </w:rPr>
              <w:t>Theo khóa</w:t>
            </w:r>
          </w:p>
        </w:tc>
      </w:tr>
      <w:tr>
        <w:tc>
          <w:tcPr>
            <w:tcW w:type="dxa" w:w="2268"/>
          </w:tcPr>
          <w:p>
            <w:r>
              <w:rPr>
                <w:rFonts w:ascii="Calibri" w:hAnsi="Calibri"/>
                <w:sz w:val="18"/>
              </w:rPr>
              <w:t>Hocmai.vn</w:t>
            </w:r>
          </w:p>
        </w:tc>
        <w:tc>
          <w:tcPr>
            <w:tcW w:type="dxa" w:w="2268"/>
          </w:tcPr>
          <w:p>
            <w:r>
              <w:rPr>
                <w:rFonts w:ascii="Calibri" w:hAnsi="Calibri"/>
                <w:sz w:val="18"/>
              </w:rPr>
              <w:t>Cơ bản</w:t>
            </w:r>
          </w:p>
        </w:tc>
        <w:tc>
          <w:tcPr>
            <w:tcW w:type="dxa" w:w="2268"/>
          </w:tcPr>
          <w:p>
            <w:r>
              <w:rPr>
                <w:rFonts w:ascii="Calibri" w:hAnsi="Calibri"/>
                <w:sz w:val="18"/>
              </w:rPr>
              <w:t>Triệu users (K-12)</w:t>
            </w:r>
          </w:p>
        </w:tc>
        <w:tc>
          <w:tcPr>
            <w:tcW w:type="dxa" w:w="2268"/>
          </w:tcPr>
          <w:p>
            <w:r>
              <w:rPr>
                <w:rFonts w:ascii="Calibri" w:hAnsi="Calibri"/>
                <w:sz w:val="18"/>
              </w:rPr>
              <w:t>200K-500K</w:t>
            </w:r>
          </w:p>
        </w:tc>
      </w:tr>
      <w:tr>
        <w:tc>
          <w:tcPr>
            <w:tcW w:type="dxa" w:w="2268"/>
          </w:tcPr>
          <w:p>
            <w:r>
              <w:rPr>
                <w:rFonts w:ascii="Calibri" w:hAnsi="Calibri"/>
                <w:sz w:val="18"/>
              </w:rPr>
              <w:t>Kyna.vn / Unica</w:t>
            </w:r>
          </w:p>
        </w:tc>
        <w:tc>
          <w:tcPr>
            <w:tcW w:type="dxa" w:w="2268"/>
          </w:tcPr>
          <w:p>
            <w:r>
              <w:rPr>
                <w:rFonts w:ascii="Calibri" w:hAnsi="Calibri"/>
                <w:sz w:val="18"/>
              </w:rPr>
              <w:t>❌</w:t>
            </w:r>
          </w:p>
        </w:tc>
        <w:tc>
          <w:tcPr>
            <w:tcW w:type="dxa" w:w="2268"/>
          </w:tcPr>
          <w:p>
            <w:r>
              <w:rPr>
                <w:rFonts w:ascii="Calibri" w:hAnsi="Calibri"/>
                <w:sz w:val="18"/>
              </w:rPr>
              <w:t>Trăm nghìn</w:t>
            </w:r>
          </w:p>
        </w:tc>
        <w:tc>
          <w:tcPr>
            <w:tcW w:type="dxa" w:w="2268"/>
          </w:tcPr>
          <w:p>
            <w:r>
              <w:rPr>
                <w:rFonts w:ascii="Calibri" w:hAnsi="Calibri"/>
                <w:sz w:val="18"/>
              </w:rPr>
              <w:t>Theo khóa</w:t>
            </w:r>
          </w:p>
        </w:tc>
      </w:tr>
      <w:tr>
        <w:tc>
          <w:tcPr>
            <w:tcW w:type="dxa" w:w="2268"/>
          </w:tcPr>
          <w:p>
            <w:r>
              <w:rPr>
                <w:rFonts w:ascii="Calibri" w:hAnsi="Calibri"/>
                <w:sz w:val="18"/>
              </w:rPr>
              <w:t>MindX</w:t>
            </w:r>
          </w:p>
        </w:tc>
        <w:tc>
          <w:tcPr>
            <w:tcW w:type="dxa" w:w="2268"/>
          </w:tcPr>
          <w:p>
            <w:r>
              <w:rPr>
                <w:rFonts w:ascii="Calibri" w:hAnsi="Calibri"/>
                <w:sz w:val="18"/>
              </w:rPr>
              <w:t>❌</w:t>
            </w:r>
          </w:p>
        </w:tc>
        <w:tc>
          <w:tcPr>
            <w:tcW w:type="dxa" w:w="2268"/>
          </w:tcPr>
          <w:p>
            <w:r>
              <w:rPr>
                <w:rFonts w:ascii="Calibri" w:hAnsi="Calibri"/>
                <w:sz w:val="18"/>
              </w:rPr>
              <w:t>Chục nghìn</w:t>
            </w:r>
          </w:p>
        </w:tc>
        <w:tc>
          <w:tcPr>
            <w:tcW w:type="dxa" w:w="2268"/>
          </w:tcPr>
          <w:p>
            <w:r>
              <w:rPr>
                <w:rFonts w:ascii="Calibri" w:hAnsi="Calibri"/>
                <w:sz w:val="18"/>
              </w:rPr>
              <w:t>Premium</w:t>
            </w:r>
          </w:p>
        </w:tc>
      </w:tr>
      <w:tr>
        <w:tc>
          <w:tcPr>
            <w:tcW w:type="dxa" w:w="2268"/>
          </w:tcPr>
          <w:p>
            <w:r>
              <w:rPr>
                <w:rFonts w:ascii="Calibri" w:hAnsi="Calibri"/>
                <w:sz w:val="18"/>
              </w:rPr>
              <w:t>ELSA Speak</w:t>
            </w:r>
          </w:p>
        </w:tc>
        <w:tc>
          <w:tcPr>
            <w:tcW w:type="dxa" w:w="2268"/>
          </w:tcPr>
          <w:p>
            <w:r>
              <w:rPr>
                <w:rFonts w:ascii="Calibri" w:hAnsi="Calibri"/>
                <w:sz w:val="18"/>
              </w:rPr>
              <w:t>✅ (ngôn ngữ)</w:t>
            </w:r>
          </w:p>
        </w:tc>
        <w:tc>
          <w:tcPr>
            <w:tcW w:type="dxa" w:w="2268"/>
          </w:tcPr>
          <w:p>
            <w:r>
              <w:rPr>
                <w:rFonts w:ascii="Calibri" w:hAnsi="Calibri"/>
                <w:sz w:val="18"/>
              </w:rPr>
              <w:t>Triệu+</w:t>
            </w:r>
          </w:p>
        </w:tc>
        <w:tc>
          <w:tcPr>
            <w:tcW w:type="dxa" w:w="2268"/>
          </w:tcPr>
          <w:p>
            <w:r>
              <w:rPr>
                <w:rFonts w:ascii="Calibri" w:hAnsi="Calibri"/>
                <w:sz w:val="18"/>
              </w:rPr>
              <w:t>~150K</w:t>
            </w:r>
          </w:p>
        </w:tc>
      </w:tr>
    </w:tbl>
    <w:p/>
    <w:p>
      <w:pPr>
        <w:pStyle w:val="Heading4"/>
      </w:pPr>
      <w:r>
        <w:t>Nhóm D: Marketplace Quốc tế</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Đối thủ</w:t>
            </w:r>
          </w:p>
        </w:tc>
        <w:tc>
          <w:tcPr>
            <w:tcW w:type="dxa" w:w="2268"/>
          </w:tcPr>
          <w:p>
            <w:r>
              <w:rPr>
                <w:rFonts w:ascii="Calibri" w:hAnsi="Calibri"/>
                <w:b/>
                <w:sz w:val="18"/>
              </w:rPr>
              <w:t>AI</w:t>
            </w:r>
          </w:p>
        </w:tc>
        <w:tc>
          <w:tcPr>
            <w:tcW w:type="dxa" w:w="2268"/>
          </w:tcPr>
          <w:p>
            <w:r>
              <w:rPr>
                <w:rFonts w:ascii="Calibri" w:hAnsi="Calibri"/>
                <w:b/>
                <w:sz w:val="18"/>
              </w:rPr>
              <w:t>Giá</w:t>
            </w:r>
          </w:p>
        </w:tc>
        <w:tc>
          <w:tcPr>
            <w:tcW w:type="dxa" w:w="2268"/>
          </w:tcPr>
          <w:p>
            <w:r>
              <w:rPr>
                <w:rFonts w:ascii="Calibri" w:hAnsi="Calibri"/>
                <w:b/>
                <w:sz w:val="18"/>
              </w:rPr>
              <w:t>Ghi chú</w:t>
            </w:r>
          </w:p>
        </w:tc>
      </w:tr>
      <w:tr>
        <w:tc>
          <w:tcPr>
            <w:tcW w:type="dxa" w:w="2268"/>
          </w:tcPr>
          <w:p>
            <w:r>
              <w:rPr>
                <w:rFonts w:ascii="Calibri" w:hAnsi="Calibri"/>
                <w:sz w:val="18"/>
              </w:rPr>
              <w:t>Coursera</w:t>
            </w:r>
          </w:p>
        </w:tc>
        <w:tc>
          <w:tcPr>
            <w:tcW w:type="dxa" w:w="2268"/>
          </w:tcPr>
          <w:p>
            <w:r>
              <w:rPr>
                <w:rFonts w:ascii="Calibri" w:hAnsi="Calibri"/>
                <w:sz w:val="18"/>
              </w:rPr>
              <w:t>Cơ bản</w:t>
            </w:r>
          </w:p>
        </w:tc>
        <w:tc>
          <w:tcPr>
            <w:tcW w:type="dxa" w:w="2268"/>
          </w:tcPr>
          <w:p>
            <w:r>
              <w:rPr>
                <w:rFonts w:ascii="Calibri" w:hAnsi="Calibri"/>
                <w:sz w:val="18"/>
              </w:rPr>
              <w:t>Theo khóa / $59/tháng</w:t>
            </w:r>
          </w:p>
        </w:tc>
        <w:tc>
          <w:tcPr>
            <w:tcW w:type="dxa" w:w="2268"/>
          </w:tcPr>
          <w:p>
            <w:r>
              <w:rPr>
                <w:rFonts w:ascii="Calibri" w:hAnsi="Calibri"/>
                <w:sz w:val="18"/>
              </w:rPr>
              <w:t>University partners</w:t>
            </w:r>
          </w:p>
        </w:tc>
      </w:tr>
      <w:tr>
        <w:tc>
          <w:tcPr>
            <w:tcW w:type="dxa" w:w="2268"/>
          </w:tcPr>
          <w:p>
            <w:r>
              <w:rPr>
                <w:rFonts w:ascii="Calibri" w:hAnsi="Calibri"/>
                <w:sz w:val="18"/>
              </w:rPr>
              <w:t>Udemy</w:t>
            </w:r>
          </w:p>
        </w:tc>
        <w:tc>
          <w:tcPr>
            <w:tcW w:type="dxa" w:w="2268"/>
          </w:tcPr>
          <w:p>
            <w:r>
              <w:rPr>
                <w:rFonts w:ascii="Calibri" w:hAnsi="Calibri"/>
                <w:sz w:val="18"/>
              </w:rPr>
              <w:t>Cơ bản</w:t>
            </w:r>
          </w:p>
        </w:tc>
        <w:tc>
          <w:tcPr>
            <w:tcW w:type="dxa" w:w="2268"/>
          </w:tcPr>
          <w:p>
            <w:r>
              <w:rPr>
                <w:rFonts w:ascii="Calibri" w:hAnsi="Calibri"/>
                <w:sz w:val="18"/>
              </w:rPr>
              <w:t>Theo khóa</w:t>
            </w:r>
          </w:p>
        </w:tc>
        <w:tc>
          <w:tcPr>
            <w:tcW w:type="dxa" w:w="2268"/>
          </w:tcPr>
          <w:p>
            <w:r>
              <w:rPr>
                <w:rFonts w:ascii="Calibri" w:hAnsi="Calibri"/>
                <w:sz w:val="18"/>
              </w:rPr>
              <w:t>Price race to bottom</w:t>
            </w:r>
          </w:p>
        </w:tc>
      </w:tr>
    </w:tbl>
    <w:p/>
    <w:p>
      <w:pPr>
        <w:pStyle w:val="Heading3"/>
      </w:pPr>
      <w:r>
        <w:t>3.2 Đánh giá lại Moat — Trung thực</w:t>
      </w:r>
    </w:p>
    <w:p>
      <w:pPr>
        <w:ind w:left="567"/>
      </w:pPr>
      <w:r>
        <w:rPr>
          <w:i/>
          <w:color w:val="555555"/>
        </w:rPr>
        <w:t>⚠️ Cảnh báo: Tính năng "auto-generate khóa học từ tài liệu" ĐÃ LÀ COMMODITY. LearnWorlds, Kajabi, Thinkific đều làm được. EduVerse KHÔNG nên dùng đây làm USP.</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w:t>
            </w:r>
          </w:p>
        </w:tc>
        <w:tc>
          <w:tcPr>
            <w:tcW w:type="dxa" w:w="2268"/>
          </w:tcPr>
          <w:p>
            <w:r>
              <w:rPr>
                <w:rFonts w:ascii="Calibri" w:hAnsi="Calibri"/>
                <w:b/>
                <w:sz w:val="18"/>
              </w:rPr>
              <w:t>Claim cũ</w:t>
            </w:r>
          </w:p>
        </w:tc>
        <w:tc>
          <w:tcPr>
            <w:tcW w:type="dxa" w:w="2268"/>
          </w:tcPr>
          <w:p>
            <w:r>
              <w:rPr>
                <w:rFonts w:ascii="Calibri" w:hAnsi="Calibri"/>
                <w:b/>
                <w:sz w:val="18"/>
              </w:rPr>
              <w:t>Thực tế</w:t>
            </w:r>
          </w:p>
        </w:tc>
        <w:tc>
          <w:tcPr>
            <w:tcW w:type="dxa" w:w="2268"/>
          </w:tcPr>
          <w:p>
            <w:r>
              <w:rPr>
                <w:rFonts w:ascii="Calibri" w:hAnsi="Calibri"/>
                <w:b/>
                <w:sz w:val="18"/>
              </w:rPr>
              <w:t>Moat thật?</w:t>
            </w:r>
          </w:p>
        </w:tc>
      </w:tr>
      <w:tr>
        <w:tc>
          <w:tcPr>
            <w:tcW w:type="dxa" w:w="2268"/>
          </w:tcPr>
          <w:p>
            <w:r>
              <w:rPr>
                <w:rFonts w:ascii="Calibri" w:hAnsi="Calibri"/>
                <w:sz w:val="18"/>
              </w:rPr>
              <w:t>1</w:t>
            </w:r>
          </w:p>
        </w:tc>
        <w:tc>
          <w:tcPr>
            <w:tcW w:type="dxa" w:w="2268"/>
          </w:tcPr>
          <w:p>
            <w:r>
              <w:rPr>
                <w:rFonts w:ascii="Calibri" w:hAnsi="Calibri"/>
                <w:sz w:val="18"/>
              </w:rPr>
              <w:t>Auto-generate khóa học từ văn bản</w:t>
            </w:r>
          </w:p>
        </w:tc>
        <w:tc>
          <w:tcPr>
            <w:tcW w:type="dxa" w:w="2268"/>
          </w:tcPr>
          <w:p>
            <w:r>
              <w:rPr>
                <w:rFonts w:ascii="Calibri" w:hAnsi="Calibri"/>
                <w:sz w:val="18"/>
              </w:rPr>
              <w:t>LearnWorlds, Kajabi, Thinkific, iSpring đều làm được rồi. Nhiều cái còn mature hơn.</w:t>
            </w:r>
          </w:p>
        </w:tc>
        <w:tc>
          <w:tcPr>
            <w:tcW w:type="dxa" w:w="2268"/>
          </w:tcPr>
          <w:p>
            <w:r>
              <w:rPr>
                <w:rFonts w:ascii="Calibri" w:hAnsi="Calibri"/>
                <w:sz w:val="18"/>
              </w:rPr>
              <w:t>❌ Không phải moat</w:t>
            </w:r>
          </w:p>
        </w:tc>
      </w:tr>
      <w:tr>
        <w:tc>
          <w:tcPr>
            <w:tcW w:type="dxa" w:w="2268"/>
          </w:tcPr>
          <w:p>
            <w:r>
              <w:rPr>
                <w:rFonts w:ascii="Calibri" w:hAnsi="Calibri"/>
                <w:sz w:val="18"/>
              </w:rPr>
              <w:t>2</w:t>
            </w:r>
          </w:p>
        </w:tc>
        <w:tc>
          <w:tcPr>
            <w:tcW w:type="dxa" w:w="2268"/>
          </w:tcPr>
          <w:p>
            <w:r>
              <w:rPr>
                <w:rFonts w:ascii="Calibri" w:hAnsi="Calibri"/>
                <w:sz w:val="18"/>
              </w:rPr>
              <w:t>Giảng viên 3D AI dẫn dắt bài giảng</w:t>
            </w:r>
          </w:p>
        </w:tc>
        <w:tc>
          <w:tcPr>
            <w:tcW w:type="dxa" w:w="2268"/>
          </w:tcPr>
          <w:p>
            <w:r>
              <w:rPr>
                <w:rFonts w:ascii="Calibri" w:hAnsi="Calibri"/>
                <w:sz w:val="18"/>
              </w:rPr>
              <w:t>Chưa ai làm 3D instructor tích hợp LMS tại VN/SEA. Đối thủ chỉ có 2D avatar.</w:t>
            </w:r>
          </w:p>
        </w:tc>
        <w:tc>
          <w:tcPr>
            <w:tcW w:type="dxa" w:w="2268"/>
          </w:tcPr>
          <w:p>
            <w:r>
              <w:rPr>
                <w:rFonts w:ascii="Calibri" w:hAnsi="Calibri"/>
                <w:sz w:val="18"/>
              </w:rPr>
              <w:t>✅ Moat ngắn hạn (6-12 tháng)</w:t>
            </w:r>
          </w:p>
        </w:tc>
      </w:tr>
      <w:tr>
        <w:tc>
          <w:tcPr>
            <w:tcW w:type="dxa" w:w="2268"/>
          </w:tcPr>
          <w:p>
            <w:r>
              <w:rPr>
                <w:rFonts w:ascii="Calibri" w:hAnsi="Calibri"/>
                <w:sz w:val="18"/>
              </w:rPr>
              <w:t>3</w:t>
            </w:r>
          </w:p>
        </w:tc>
        <w:tc>
          <w:tcPr>
            <w:tcW w:type="dxa" w:w="2268"/>
          </w:tcPr>
          <w:p>
            <w:r>
              <w:rPr>
                <w:rFonts w:ascii="Calibri" w:hAnsi="Calibri"/>
                <w:sz w:val="18"/>
              </w:rPr>
              <w:t>Hỏi đáp real-time về nội dung bài</w:t>
            </w:r>
          </w:p>
        </w:tc>
        <w:tc>
          <w:tcPr>
            <w:tcW w:type="dxa" w:w="2268"/>
          </w:tcPr>
          <w:p>
            <w:r>
              <w:rPr>
                <w:rFonts w:ascii="Calibri" w:hAnsi="Calibri"/>
                <w:sz w:val="18"/>
              </w:rPr>
              <w:t>Context-aware Q&amp;A trong bài giảng hiếm có. Nhưng RAG tech đang commoditize nhanh.</w:t>
            </w:r>
          </w:p>
        </w:tc>
        <w:tc>
          <w:tcPr>
            <w:tcW w:type="dxa" w:w="2268"/>
          </w:tcPr>
          <w:p>
            <w:r>
              <w:rPr>
                <w:rFonts w:ascii="Calibri" w:hAnsi="Calibri"/>
                <w:sz w:val="18"/>
              </w:rPr>
              <w:t>⚠️ Moat yếu (3-6 tháng)</w:t>
            </w:r>
          </w:p>
        </w:tc>
      </w:tr>
      <w:tr>
        <w:tc>
          <w:tcPr>
            <w:tcW w:type="dxa" w:w="2268"/>
          </w:tcPr>
          <w:p>
            <w:r>
              <w:rPr>
                <w:rFonts w:ascii="Calibri" w:hAnsi="Calibri"/>
                <w:sz w:val="18"/>
              </w:rPr>
              <w:t>4</w:t>
            </w:r>
          </w:p>
        </w:tc>
        <w:tc>
          <w:tcPr>
            <w:tcW w:type="dxa" w:w="2268"/>
          </w:tcPr>
          <w:p>
            <w:r>
              <w:rPr>
                <w:rFonts w:ascii="Calibri" w:hAnsi="Calibri"/>
                <w:sz w:val="18"/>
              </w:rPr>
              <w:t>Quiz cá nhân hóa theo hành vi</w:t>
            </w:r>
          </w:p>
        </w:tc>
        <w:tc>
          <w:tcPr>
            <w:tcW w:type="dxa" w:w="2268"/>
          </w:tcPr>
          <w:p>
            <w:r>
              <w:rPr>
                <w:rFonts w:ascii="Calibri" w:hAnsi="Calibri"/>
                <w:sz w:val="18"/>
              </w:rPr>
              <w:t>Vài platform có adaptive quiz, nhưng phân tích phong cách học cá nhân → quiz riêng thì hiếm.</w:t>
            </w:r>
          </w:p>
        </w:tc>
        <w:tc>
          <w:tcPr>
            <w:tcW w:type="dxa" w:w="2268"/>
          </w:tcPr>
          <w:p>
            <w:r>
              <w:rPr>
                <w:rFonts w:ascii="Calibri" w:hAnsi="Calibri"/>
                <w:sz w:val="18"/>
              </w:rPr>
              <w:t>⚠️ Moat trung bình nếu có data</w:t>
            </w:r>
          </w:p>
        </w:tc>
      </w:tr>
      <w:tr>
        <w:tc>
          <w:tcPr>
            <w:tcW w:type="dxa" w:w="2268"/>
          </w:tcPr>
          <w:p>
            <w:r>
              <w:rPr>
                <w:rFonts w:ascii="Calibri" w:hAnsi="Calibri"/>
                <w:sz w:val="18"/>
              </w:rPr>
              <w:t>5</w:t>
            </w:r>
          </w:p>
        </w:tc>
        <w:tc>
          <w:tcPr>
            <w:tcW w:type="dxa" w:w="2268"/>
          </w:tcPr>
          <w:p>
            <w:r>
              <w:rPr>
                <w:rFonts w:ascii="Calibri" w:hAnsi="Calibri"/>
                <w:sz w:val="18"/>
              </w:rPr>
              <w:t>MVP đã hoạt động</w:t>
            </w:r>
          </w:p>
        </w:tc>
        <w:tc>
          <w:tcPr>
            <w:tcW w:type="dxa" w:w="2268"/>
          </w:tcPr>
          <w:p>
            <w:r>
              <w:rPr>
                <w:rFonts w:ascii="Calibri" w:hAnsi="Calibri"/>
                <w:sz w:val="18"/>
              </w:rPr>
              <w:t>First-mover VN nhưng market chưa validate. First-mover ≠ winner.</w:t>
            </w:r>
          </w:p>
        </w:tc>
        <w:tc>
          <w:tcPr>
            <w:tcW w:type="dxa" w:w="2268"/>
          </w:tcPr>
          <w:p>
            <w:r>
              <w:rPr>
                <w:rFonts w:ascii="Calibri" w:hAnsi="Calibri"/>
                <w:sz w:val="18"/>
              </w:rPr>
              <w:t>⚠️ Advantage, không phải moat</w:t>
            </w:r>
          </w:p>
        </w:tc>
      </w:tr>
    </w:tbl>
    <w:p/>
    <w:p>
      <w:r>
        <w:t>Moat thực sự của EduVerse (nếu có):</w:t>
      </w:r>
    </w:p>
    <w:p>
      <w:pPr>
        <w:pStyle w:val="ListBullet"/>
      </w:pPr>
      <w:r>
        <w:t>Trải nghiệm học tương tác (3D + Q&amp;A + Quiz cá nhân) — combo này chưa ai gộp lại</w:t>
      </w:r>
    </w:p>
    <w:p>
      <w:pPr>
        <w:pStyle w:val="ListBullet"/>
      </w:pPr>
      <w:r>
        <w:t>Data flywheel — càng nhiều học viên → AI quiz càng chính xác → retention tốt hơn → nhiều học viên hơn</w:t>
      </w:r>
    </w:p>
    <w:p>
      <w:pPr>
        <w:pStyle w:val="ListBullet"/>
      </w:pPr>
      <w:r>
        <w:t>Localization VN — hiểu tiếng Việt, ngữ cảnh giáo dục VN, giá VN</w:t>
      </w:r>
    </w:p>
    <w:p>
      <w:r>
        <w:t>Moat KHÔNG có:</w:t>
      </w:r>
    </w:p>
    <w:p>
      <w:pPr>
        <w:pStyle w:val="ListBullet"/>
      </w:pPr>
      <w:r>
        <w:t>Auto-generate course (commodity)</w:t>
      </w:r>
    </w:p>
    <w:p>
      <w:pPr>
        <w:pStyle w:val="ListBullet"/>
      </w:pPr>
      <w:r>
        <w:t>Technology alone (API-based = dễ copy)</w:t>
      </w:r>
    </w:p>
    <w:p>
      <w:pPr>
        <w:pStyle w:val="ListBullet"/>
      </w:pPr>
      <w:r>
        <w:t>Price (LearnWorlds $24/tháng ≈ 600K VND, rẻ hơn Enterprise tier)</w:t>
      </w:r>
    </w:p>
    <w:p>
      <w:pPr>
        <w:pStyle w:val="Heading3"/>
      </w:pPr>
      <w:r>
        <w:t>3.3 Moat Strategy Framework — Phòng thủ theo từng loại đối thủ</w:t>
      </w:r>
    </w:p>
    <w:p>
      <w:pPr>
        <w:ind w:left="567"/>
      </w:pPr>
      <w:r>
        <w:rPr>
          <w:i/>
          <w:color w:val="555555"/>
        </w:rPr>
        <w:t>💡 Nguyên tắc: Moat tốt nhất không phải 1 bức tường lớn mà là nhiều lớp phòng thủ chồng lên nhau. Mỗi lớp có thể yếu riêng lẻ, nhưng tổ hợp tạo ra barrier tổng thể rất khó phá.</w:t>
      </w:r>
    </w:p>
    <w:p>
      <w:pPr>
        <w:pStyle w:val="Heading4"/>
      </w:pPr>
      <w:r>
        <w:t>🛡️ MOAT VS GENERIC AI (ChatGPT, Gemini, NotebookLM, Claude)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Họ làm được</w:t>
            </w:r>
          </w:p>
        </w:tc>
        <w:tc>
          <w:tcPr>
            <w:tcW w:type="dxa" w:w="3024"/>
          </w:tcPr>
          <w:p>
            <w:r>
              <w:rPr>
                <w:rFonts w:ascii="Calibri" w:hAnsi="Calibri"/>
                <w:b/>
                <w:sz w:val="18"/>
              </w:rPr>
              <w:t>Họ KHÔNG làm được</w:t>
            </w:r>
          </w:p>
        </w:tc>
        <w:tc>
          <w:tcPr>
            <w:tcW w:type="dxa" w:w="3024"/>
          </w:tcPr>
          <w:p>
            <w:r>
              <w:rPr>
                <w:rFonts w:ascii="Calibri" w:hAnsi="Calibri"/>
                <w:b/>
                <w:sz w:val="18"/>
              </w:rPr>
              <w:t>EduVerse phải build</w:t>
            </w:r>
          </w:p>
        </w:tc>
      </w:tr>
      <w:tr>
        <w:tc>
          <w:tcPr>
            <w:tcW w:type="dxa" w:w="3024"/>
          </w:tcPr>
          <w:p>
            <w:r>
              <w:rPr>
                <w:rFonts w:ascii="Calibri" w:hAnsi="Calibri"/>
                <w:sz w:val="18"/>
              </w:rPr>
              <w:t>Trả lời câu hỏi giáo dục</w:t>
            </w:r>
          </w:p>
        </w:tc>
        <w:tc>
          <w:tcPr>
            <w:tcW w:type="dxa" w:w="3024"/>
          </w:tcPr>
          <w:p>
            <w:r>
              <w:rPr>
                <w:rFonts w:ascii="Calibri" w:hAnsi="Calibri"/>
                <w:sz w:val="18"/>
              </w:rPr>
              <w:t>❌ Tracking learning progress: không biết học viên đã học gì, quên gì</w:t>
            </w:r>
          </w:p>
        </w:tc>
        <w:tc>
          <w:tcPr>
            <w:tcW w:type="dxa" w:w="3024"/>
          </w:tcPr>
          <w:p>
            <w:r>
              <w:rPr>
                <w:rFonts w:ascii="Calibri" w:hAnsi="Calibri"/>
                <w:sz w:val="18"/>
              </w:rPr>
              <w:t>LMS layer: progress tracking, spaced repetition, certificates</w:t>
            </w:r>
          </w:p>
        </w:tc>
      </w:tr>
      <w:tr>
        <w:tc>
          <w:tcPr>
            <w:tcW w:type="dxa" w:w="3024"/>
          </w:tcPr>
          <w:p>
            <w:r>
              <w:rPr>
                <w:rFonts w:ascii="Calibri" w:hAnsi="Calibri"/>
                <w:sz w:val="18"/>
              </w:rPr>
              <w:t>Tạo quiz từ tài liệu</w:t>
            </w:r>
          </w:p>
        </w:tc>
        <w:tc>
          <w:tcPr>
            <w:tcW w:type="dxa" w:w="3024"/>
          </w:tcPr>
          <w:p>
            <w:r>
              <w:rPr>
                <w:rFonts w:ascii="Calibri" w:hAnsi="Calibri"/>
                <w:sz w:val="18"/>
              </w:rPr>
              <w:t>❌ Adaptive quiz theo lịch sử cá nhân: mỗi lần hỏi = câu hỏi mới</w:t>
            </w:r>
          </w:p>
        </w:tc>
        <w:tc>
          <w:tcPr>
            <w:tcW w:type="dxa" w:w="3024"/>
          </w:tcPr>
          <w:p>
            <w:r>
              <w:rPr>
                <w:rFonts w:ascii="Calibri" w:hAnsi="Calibri"/>
                <w:sz w:val="18"/>
              </w:rPr>
              <w:t>Behavioral engine: quiz dựa trên lịch sử đúng/sai + thời gian + pattern</w:t>
            </w:r>
          </w:p>
        </w:tc>
      </w:tr>
      <w:tr>
        <w:tc>
          <w:tcPr>
            <w:tcW w:type="dxa" w:w="3024"/>
          </w:tcPr>
          <w:p>
            <w:r>
              <w:rPr>
                <w:rFonts w:ascii="Calibri" w:hAnsi="Calibri"/>
                <w:sz w:val="18"/>
              </w:rPr>
              <w:t>Giải thích khái niệm</w:t>
            </w:r>
          </w:p>
        </w:tc>
        <w:tc>
          <w:tcPr>
            <w:tcW w:type="dxa" w:w="3024"/>
          </w:tcPr>
          <w:p>
            <w:r>
              <w:rPr>
                <w:rFonts w:ascii="Calibri" w:hAnsi="Calibri"/>
                <w:sz w:val="18"/>
              </w:rPr>
              <w:t>❌ Structured curriculum: không có lộ trình, learning path</w:t>
            </w:r>
          </w:p>
        </w:tc>
        <w:tc>
          <w:tcPr>
            <w:tcW w:type="dxa" w:w="3024"/>
          </w:tcPr>
          <w:p>
            <w:r>
              <w:rPr>
                <w:rFonts w:ascii="Calibri" w:hAnsi="Calibri"/>
                <w:sz w:val="18"/>
              </w:rPr>
              <w:t>Curriculum designer: AI chia module → prerequisite → learning path</w:t>
            </w:r>
          </w:p>
        </w:tc>
      </w:tr>
      <w:tr>
        <w:tc>
          <w:tcPr>
            <w:tcW w:type="dxa" w:w="3024"/>
          </w:tcPr>
          <w:p>
            <w:r>
              <w:rPr>
                <w:rFonts w:ascii="Calibri" w:hAnsi="Calibri"/>
                <w:sz w:val="18"/>
              </w:rPr>
              <w:t>Tóm tắt tài liệu</w:t>
            </w:r>
          </w:p>
        </w:tc>
        <w:tc>
          <w:tcPr>
            <w:tcW w:type="dxa" w:w="3024"/>
          </w:tcPr>
          <w:p>
            <w:r>
              <w:rPr>
                <w:rFonts w:ascii="Calibri" w:hAnsi="Calibri"/>
                <w:sz w:val="18"/>
              </w:rPr>
              <w:t>❌ Assessment &amp; Certification: không cấp chứng chỉ, không đánh giá chính thức</w:t>
            </w:r>
          </w:p>
        </w:tc>
        <w:tc>
          <w:tcPr>
            <w:tcW w:type="dxa" w:w="3024"/>
          </w:tcPr>
          <w:p>
            <w:r>
              <w:rPr>
                <w:rFonts w:ascii="Calibri" w:hAnsi="Calibri"/>
                <w:sz w:val="18"/>
              </w:rPr>
              <w:t>Assessment engine: graded quizzes, proctoring, industry certificates</w:t>
            </w:r>
          </w:p>
        </w:tc>
      </w:tr>
      <w:tr>
        <w:tc>
          <w:tcPr>
            <w:tcW w:type="dxa" w:w="3024"/>
          </w:tcPr>
          <w:p>
            <w:r>
              <w:rPr>
                <w:rFonts w:ascii="Calibri" w:hAnsi="Calibri"/>
                <w:sz w:val="18"/>
              </w:rPr>
              <w:t>Voice mode (Gemini)</w:t>
            </w:r>
          </w:p>
        </w:tc>
        <w:tc>
          <w:tcPr>
            <w:tcW w:type="dxa" w:w="3024"/>
          </w:tcPr>
          <w:p>
            <w:r>
              <w:rPr>
                <w:rFonts w:ascii="Calibri" w:hAnsi="Calibri"/>
                <w:sz w:val="18"/>
              </w:rPr>
              <w:t>❌ Visual demonstration: không thể vẽ trên bảng, chỉ vào slide, demo 3D</w:t>
            </w:r>
          </w:p>
        </w:tc>
        <w:tc>
          <w:tcPr>
            <w:tcW w:type="dxa" w:w="3024"/>
          </w:tcPr>
          <w:p>
            <w:r>
              <w:rPr>
                <w:rFonts w:ascii="Calibri" w:hAnsi="Calibri"/>
                <w:sz w:val="18"/>
              </w:rPr>
              <w:t>3D instructor: pointing at slides, drawing, visual explanation</w:t>
            </w:r>
          </w:p>
        </w:tc>
      </w:tr>
      <w:tr>
        <w:tc>
          <w:tcPr>
            <w:tcW w:type="dxa" w:w="3024"/>
          </w:tcPr>
          <w:p>
            <w:r>
              <w:rPr>
                <w:rFonts w:ascii="Calibri" w:hAnsi="Calibri"/>
                <w:sz w:val="18"/>
              </w:rPr>
              <w:t>NotebookLM Q&amp;A</w:t>
            </w:r>
          </w:p>
        </w:tc>
        <w:tc>
          <w:tcPr>
            <w:tcW w:type="dxa" w:w="3024"/>
          </w:tcPr>
          <w:p>
            <w:r>
              <w:rPr>
                <w:rFonts w:ascii="Calibri" w:hAnsi="Calibri"/>
                <w:sz w:val="18"/>
              </w:rPr>
              <w:t>❌ Multi-learner analytics: không biết cả lớp, không so sánh</w:t>
            </w:r>
          </w:p>
        </w:tc>
        <w:tc>
          <w:tcPr>
            <w:tcW w:type="dxa" w:w="3024"/>
          </w:tcPr>
          <w:p>
            <w:r>
              <w:rPr>
                <w:rFonts w:ascii="Calibri" w:hAnsi="Calibri"/>
                <w:sz w:val="18"/>
              </w:rPr>
              <w:t>Admin dashboard: cohort analytics, completion rates, weak topics</w:t>
            </w:r>
          </w:p>
        </w:tc>
      </w:tr>
    </w:tbl>
    <w:p/>
    <w:p>
      <w:r>
        <w:t>Moat thật: GenAI = "công cụ biết mọi thứ nhưng không biết BẠN". EduVerse = "hệ thống biết BẠN đang ở đâu trong hành trình học và dẫn bạn đến đích."</w:t>
      </w:r>
    </w:p>
    <w:p>
      <w:pPr>
        <w:pStyle w:val="Heading4"/>
      </w:pPr>
      <w:r>
        <w:t>🛡️ MOAT VS AI COURSE BUILDERS (LearnWorlds, Kajabi, Thinkific)</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Họ mạnh ở đâu</w:t>
            </w:r>
          </w:p>
        </w:tc>
        <w:tc>
          <w:tcPr>
            <w:tcW w:type="dxa" w:w="3024"/>
          </w:tcPr>
          <w:p>
            <w:r>
              <w:rPr>
                <w:rFonts w:ascii="Calibri" w:hAnsi="Calibri"/>
                <w:b/>
                <w:sz w:val="18"/>
              </w:rPr>
              <w:t>Họ YẾU ở đâu</w:t>
            </w:r>
          </w:p>
        </w:tc>
        <w:tc>
          <w:tcPr>
            <w:tcW w:type="dxa" w:w="3024"/>
          </w:tcPr>
          <w:p>
            <w:r>
              <w:rPr>
                <w:rFonts w:ascii="Calibri" w:hAnsi="Calibri"/>
                <w:b/>
                <w:sz w:val="18"/>
              </w:rPr>
              <w:t>EduVerse phải tận dụng</w:t>
            </w:r>
          </w:p>
        </w:tc>
      </w:tr>
      <w:tr>
        <w:tc>
          <w:tcPr>
            <w:tcW w:type="dxa" w:w="3024"/>
          </w:tcPr>
          <w:p>
            <w:r>
              <w:rPr>
                <w:rFonts w:ascii="Calibri" w:hAnsi="Calibri"/>
                <w:sz w:val="18"/>
              </w:rPr>
              <w:t>✅ Auto-generate course (mature)</w:t>
            </w:r>
          </w:p>
        </w:tc>
        <w:tc>
          <w:tcPr>
            <w:tcW w:type="dxa" w:w="3024"/>
          </w:tcPr>
          <w:p>
            <w:r>
              <w:rPr>
                <w:rFonts w:ascii="Calibri" w:hAnsi="Calibri"/>
                <w:sz w:val="18"/>
              </w:rPr>
              <w:t>❌ Trải nghiệm học = video xem 1 chiều</w:t>
            </w:r>
          </w:p>
        </w:tc>
        <w:tc>
          <w:tcPr>
            <w:tcW w:type="dxa" w:w="3024"/>
          </w:tcPr>
          <w:p>
            <w:r>
              <w:rPr>
                <w:rFonts w:ascii="Calibri" w:hAnsi="Calibri"/>
                <w:sz w:val="18"/>
              </w:rPr>
              <w:t>3D instructor dẫn bài tương tác</w:t>
            </w:r>
          </w:p>
        </w:tc>
      </w:tr>
      <w:tr>
        <w:tc>
          <w:tcPr>
            <w:tcW w:type="dxa" w:w="3024"/>
          </w:tcPr>
          <w:p>
            <w:r>
              <w:rPr>
                <w:rFonts w:ascii="Calibri" w:hAnsi="Calibri"/>
                <w:sz w:val="18"/>
              </w:rPr>
              <w:t>✅ LMS tracking, certificate</w:t>
            </w:r>
          </w:p>
        </w:tc>
        <w:tc>
          <w:tcPr>
            <w:tcW w:type="dxa" w:w="3024"/>
          </w:tcPr>
          <w:p>
            <w:r>
              <w:rPr>
                <w:rFonts w:ascii="Calibri" w:hAnsi="Calibri"/>
                <w:sz w:val="18"/>
              </w:rPr>
              <w:t>❌ Không có Q&amp;A real-time trong bài</w:t>
            </w:r>
          </w:p>
        </w:tc>
        <w:tc>
          <w:tcPr>
            <w:tcW w:type="dxa" w:w="3024"/>
          </w:tcPr>
          <w:p>
            <w:r>
              <w:rPr>
                <w:rFonts w:ascii="Calibri" w:hAnsi="Calibri"/>
                <w:sz w:val="18"/>
              </w:rPr>
              <w:t>Context-aware Q&amp;A (hỏi giữa bài, avatar trả lời)</w:t>
            </w:r>
          </w:p>
        </w:tc>
      </w:tr>
      <w:tr>
        <w:tc>
          <w:tcPr>
            <w:tcW w:type="dxa" w:w="3024"/>
          </w:tcPr>
          <w:p>
            <w:r>
              <w:rPr>
                <w:rFonts w:ascii="Calibri" w:hAnsi="Calibri"/>
                <w:sz w:val="18"/>
              </w:rPr>
              <w:t>✅ Marketing funnel, selling tools</w:t>
            </w:r>
          </w:p>
        </w:tc>
        <w:tc>
          <w:tcPr>
            <w:tcW w:type="dxa" w:w="3024"/>
          </w:tcPr>
          <w:p>
            <w:r>
              <w:rPr>
                <w:rFonts w:ascii="Calibri" w:hAnsi="Calibri"/>
                <w:sz w:val="18"/>
              </w:rPr>
              <w:t>❌ Quiz chỉ multiple-choice cố định</w:t>
            </w:r>
          </w:p>
        </w:tc>
        <w:tc>
          <w:tcPr>
            <w:tcW w:type="dxa" w:w="3024"/>
          </w:tcPr>
          <w:p>
            <w:r>
              <w:rPr>
                <w:rFonts w:ascii="Calibri" w:hAnsi="Calibri"/>
                <w:sz w:val="18"/>
              </w:rPr>
              <w:t>Adaptive quiz thay đổi theo performance</w:t>
            </w:r>
          </w:p>
        </w:tc>
      </w:tr>
      <w:tr>
        <w:tc>
          <w:tcPr>
            <w:tcW w:type="dxa" w:w="3024"/>
          </w:tcPr>
          <w:p>
            <w:r>
              <w:rPr>
                <w:rFonts w:ascii="Calibri" w:hAnsi="Calibri"/>
                <w:sz w:val="18"/>
              </w:rPr>
              <w:t>✅ Ecosystem lớn, community</w:t>
            </w:r>
          </w:p>
        </w:tc>
        <w:tc>
          <w:tcPr>
            <w:tcW w:type="dxa" w:w="3024"/>
          </w:tcPr>
          <w:p>
            <w:r>
              <w:rPr>
                <w:rFonts w:ascii="Calibri" w:hAnsi="Calibri"/>
                <w:sz w:val="18"/>
              </w:rPr>
              <w:t>❌ Không localize VN (UI English, support English)</w:t>
            </w:r>
          </w:p>
        </w:tc>
        <w:tc>
          <w:tcPr>
            <w:tcW w:type="dxa" w:w="3024"/>
          </w:tcPr>
          <w:p>
            <w:r>
              <w:rPr>
                <w:rFonts w:ascii="Calibri" w:hAnsi="Calibri"/>
                <w:sz w:val="18"/>
              </w:rPr>
              <w:t>Full Vietnamese UX + support + payment VN</w:t>
            </w:r>
          </w:p>
        </w:tc>
      </w:tr>
      <w:tr>
        <w:tc>
          <w:tcPr>
            <w:tcW w:type="dxa" w:w="3024"/>
          </w:tcPr>
          <w:p>
            <w:r>
              <w:rPr>
                <w:rFonts w:ascii="Calibri" w:hAnsi="Calibri"/>
                <w:sz w:val="18"/>
              </w:rPr>
              <w:t>✅ Giá rẻ ($24-149/th)</w:t>
            </w:r>
          </w:p>
        </w:tc>
        <w:tc>
          <w:tcPr>
            <w:tcW w:type="dxa" w:w="3024"/>
          </w:tcPr>
          <w:p>
            <w:r>
              <w:rPr>
                <w:rFonts w:ascii="Calibri" w:hAnsi="Calibri"/>
                <w:sz w:val="18"/>
              </w:rPr>
              <w:t>❌ Instructor → learner = one-way</w:t>
            </w:r>
          </w:p>
        </w:tc>
        <w:tc>
          <w:tcPr>
            <w:tcW w:type="dxa" w:w="3024"/>
          </w:tcPr>
          <w:p>
            <w:r>
              <w:rPr>
                <w:rFonts w:ascii="Calibri" w:hAnsi="Calibri"/>
                <w:sz w:val="18"/>
              </w:rPr>
              <w:t>Two-way interaction (hỏi đáp, phản hồi cá nhân)</w:t>
            </w:r>
          </w:p>
        </w:tc>
      </w:tr>
    </w:tbl>
    <w:p/>
    <w:p>
      <w:r>
        <w:t>Moat thật: LearnWorlds bán "công cụ TẠO khóa". EduVerse bán "trải nghiệm HỌC khác biệt". Hai category khác nhau → tránh cạnh tranh trực tiếp trên features.</w:t>
      </w:r>
    </w:p>
    <w:p>
      <w:pPr>
        <w:pStyle w:val="Heading4"/>
      </w:pPr>
      <w:r>
        <w:t>🛡️ MOAT VS AI AVATAR PLATFORMS (Synthesia, HeyGen, Colossyan)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Họ mạnh ở đâu</w:t>
            </w:r>
          </w:p>
        </w:tc>
        <w:tc>
          <w:tcPr>
            <w:tcW w:type="dxa" w:w="3024"/>
          </w:tcPr>
          <w:p>
            <w:r>
              <w:rPr>
                <w:rFonts w:ascii="Calibri" w:hAnsi="Calibri"/>
                <w:b/>
                <w:sz w:val="18"/>
              </w:rPr>
              <w:t>Họ YẾU ở đâu</w:t>
            </w:r>
          </w:p>
        </w:tc>
        <w:tc>
          <w:tcPr>
            <w:tcW w:type="dxa" w:w="3024"/>
          </w:tcPr>
          <w:p>
            <w:r>
              <w:rPr>
                <w:rFonts w:ascii="Calibri" w:hAnsi="Calibri"/>
                <w:b/>
                <w:sz w:val="18"/>
              </w:rPr>
              <w:t>EduVerse phải tận dụng</w:t>
            </w:r>
          </w:p>
        </w:tc>
      </w:tr>
      <w:tr>
        <w:tc>
          <w:tcPr>
            <w:tcW w:type="dxa" w:w="3024"/>
          </w:tcPr>
          <w:p>
            <w:r>
              <w:rPr>
                <w:rFonts w:ascii="Calibri" w:hAnsi="Calibri"/>
                <w:sz w:val="18"/>
              </w:rPr>
              <w:t>✅ 2D avatar hyperrealistic</w:t>
            </w:r>
          </w:p>
        </w:tc>
        <w:tc>
          <w:tcPr>
            <w:tcW w:type="dxa" w:w="3024"/>
          </w:tcPr>
          <w:p>
            <w:r>
              <w:rPr>
                <w:rFonts w:ascii="Calibri" w:hAnsi="Calibri"/>
                <w:sz w:val="18"/>
              </w:rPr>
              <w:t>❌ Chỉ tạo video, không phải LMS</w:t>
            </w:r>
          </w:p>
        </w:tc>
        <w:tc>
          <w:tcPr>
            <w:tcW w:type="dxa" w:w="3024"/>
          </w:tcPr>
          <w:p>
            <w:r>
              <w:rPr>
                <w:rFonts w:ascii="Calibri" w:hAnsi="Calibri"/>
                <w:sz w:val="18"/>
              </w:rPr>
              <w:t>Full LMS tích hợp (tracking, quiz, certificate)</w:t>
            </w:r>
          </w:p>
        </w:tc>
      </w:tr>
      <w:tr>
        <w:tc>
          <w:tcPr>
            <w:tcW w:type="dxa" w:w="3024"/>
          </w:tcPr>
          <w:p>
            <w:r>
              <w:rPr>
                <w:rFonts w:ascii="Calibri" w:hAnsi="Calibri"/>
                <w:sz w:val="18"/>
              </w:rPr>
              <w:t>✅ Lip-sync nhiều ngôn ngữ</w:t>
            </w:r>
          </w:p>
        </w:tc>
        <w:tc>
          <w:tcPr>
            <w:tcW w:type="dxa" w:w="3024"/>
          </w:tcPr>
          <w:p>
            <w:r>
              <w:rPr>
                <w:rFonts w:ascii="Calibri" w:hAnsi="Calibri"/>
                <w:sz w:val="18"/>
              </w:rPr>
              <w:t>❌ Không có Q&amp;A real-time</w:t>
            </w:r>
          </w:p>
        </w:tc>
        <w:tc>
          <w:tcPr>
            <w:tcW w:type="dxa" w:w="3024"/>
          </w:tcPr>
          <w:p>
            <w:r>
              <w:rPr>
                <w:rFonts w:ascii="Calibri" w:hAnsi="Calibri"/>
                <w:sz w:val="18"/>
              </w:rPr>
              <w:t>Interactive learning (không chỉ xem, mà tương tác)</w:t>
            </w:r>
          </w:p>
        </w:tc>
      </w:tr>
      <w:tr>
        <w:tc>
          <w:tcPr>
            <w:tcW w:type="dxa" w:w="3024"/>
          </w:tcPr>
          <w:p>
            <w:r>
              <w:rPr>
                <w:rFonts w:ascii="Calibri" w:hAnsi="Calibri"/>
                <w:sz w:val="18"/>
              </w:rPr>
              <w:t>✅ $100M+ funding</w:t>
            </w:r>
          </w:p>
        </w:tc>
        <w:tc>
          <w:tcPr>
            <w:tcW w:type="dxa" w:w="3024"/>
          </w:tcPr>
          <w:p>
            <w:r>
              <w:rPr>
                <w:rFonts w:ascii="Calibri" w:hAnsi="Calibri"/>
                <w:sz w:val="18"/>
              </w:rPr>
              <w:t>❌ Video = file, không phải experience</w:t>
            </w:r>
          </w:p>
        </w:tc>
        <w:tc>
          <w:tcPr>
            <w:tcW w:type="dxa" w:w="3024"/>
          </w:tcPr>
          <w:p>
            <w:r>
              <w:rPr>
                <w:rFonts w:ascii="Calibri" w:hAnsi="Calibri"/>
                <w:sz w:val="18"/>
              </w:rPr>
              <w:t>Live interaction giữa avatar và learner</w:t>
            </w:r>
          </w:p>
        </w:tc>
      </w:tr>
      <w:tr>
        <w:tc>
          <w:tcPr>
            <w:tcW w:type="dxa" w:w="3024"/>
          </w:tcPr>
          <w:p>
            <w:r>
              <w:rPr>
                <w:rFonts w:ascii="Calibri" w:hAnsi="Calibri"/>
                <w:sz w:val="18"/>
              </w:rPr>
              <w:t>✅ Enterprise sales team</w:t>
            </w:r>
          </w:p>
        </w:tc>
        <w:tc>
          <w:tcPr>
            <w:tcW w:type="dxa" w:w="3024"/>
          </w:tcPr>
          <w:p>
            <w:r>
              <w:rPr>
                <w:rFonts w:ascii="Calibri" w:hAnsi="Calibri"/>
                <w:sz w:val="18"/>
              </w:rPr>
              <w:t>❌ Không có adaptive assessment</w:t>
            </w:r>
          </w:p>
        </w:tc>
        <w:tc>
          <w:tcPr>
            <w:tcW w:type="dxa" w:w="3024"/>
          </w:tcPr>
          <w:p>
            <w:r>
              <w:rPr>
                <w:rFonts w:ascii="Calibri" w:hAnsi="Calibri"/>
                <w:sz w:val="18"/>
              </w:rPr>
              <w:t>Learning analytics cá nhân hóa</w:t>
            </w:r>
          </w:p>
        </w:tc>
      </w:tr>
    </w:tbl>
    <w:p/>
    <w:p>
      <w:r>
        <w:t>Moat thật: Synthesia bán "video production tool". EduVerse bán "interactive learning platform". Synthesia tạo content, EduVerse tạo trải nghiệm.</w:t>
      </w:r>
    </w:p>
    <w:p>
      <w:pPr>
        <w:pStyle w:val="Heading4"/>
      </w:pPr>
      <w:r>
        <w:t>🛡️ MOAT VS LOCAL LMS (Topica, Hocmai, Kyna)</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Họ mạnh ở đâu</w:t>
            </w:r>
          </w:p>
        </w:tc>
        <w:tc>
          <w:tcPr>
            <w:tcW w:type="dxa" w:w="3024"/>
          </w:tcPr>
          <w:p>
            <w:r>
              <w:rPr>
                <w:rFonts w:ascii="Calibri" w:hAnsi="Calibri"/>
                <w:b/>
                <w:sz w:val="18"/>
              </w:rPr>
              <w:t>Họ YẾU ở đâu</w:t>
            </w:r>
          </w:p>
        </w:tc>
        <w:tc>
          <w:tcPr>
            <w:tcW w:type="dxa" w:w="3024"/>
          </w:tcPr>
          <w:p>
            <w:r>
              <w:rPr>
                <w:rFonts w:ascii="Calibri" w:hAnsi="Calibri"/>
                <w:b/>
                <w:sz w:val="18"/>
              </w:rPr>
              <w:t>EduVerse phải tận dụng</w:t>
            </w:r>
          </w:p>
        </w:tc>
      </w:tr>
      <w:tr>
        <w:tc>
          <w:tcPr>
            <w:tcW w:type="dxa" w:w="3024"/>
          </w:tcPr>
          <w:p>
            <w:r>
              <w:rPr>
                <w:rFonts w:ascii="Calibri" w:hAnsi="Calibri"/>
                <w:sz w:val="18"/>
              </w:rPr>
              <w:t>✅ User base triệu người</w:t>
            </w:r>
          </w:p>
        </w:tc>
        <w:tc>
          <w:tcPr>
            <w:tcW w:type="dxa" w:w="3024"/>
          </w:tcPr>
          <w:p>
            <w:r>
              <w:rPr>
                <w:rFonts w:ascii="Calibri" w:hAnsi="Calibri"/>
                <w:sz w:val="18"/>
              </w:rPr>
              <w:t>❌ Legacy tech = khó integrate AI nhanh</w:t>
            </w:r>
          </w:p>
        </w:tc>
        <w:tc>
          <w:tcPr>
            <w:tcW w:type="dxa" w:w="3024"/>
          </w:tcPr>
          <w:p>
            <w:r>
              <w:rPr>
                <w:rFonts w:ascii="Calibri" w:hAnsi="Calibri"/>
                <w:sz w:val="18"/>
              </w:rPr>
              <w:t>AI-native architecture (build from scratch for AI)</w:t>
            </w:r>
          </w:p>
        </w:tc>
      </w:tr>
      <w:tr>
        <w:tc>
          <w:tcPr>
            <w:tcW w:type="dxa" w:w="3024"/>
          </w:tcPr>
          <w:p>
            <w:r>
              <w:rPr>
                <w:rFonts w:ascii="Calibri" w:hAnsi="Calibri"/>
                <w:sz w:val="18"/>
              </w:rPr>
              <w:t>✅ Brand awareness VN</w:t>
            </w:r>
          </w:p>
        </w:tc>
        <w:tc>
          <w:tcPr>
            <w:tcW w:type="dxa" w:w="3024"/>
          </w:tcPr>
          <w:p>
            <w:r>
              <w:rPr>
                <w:rFonts w:ascii="Calibri" w:hAnsi="Calibri"/>
                <w:sz w:val="18"/>
              </w:rPr>
              <w:t>❌ Content = video cũ</w:t>
            </w:r>
          </w:p>
        </w:tc>
        <w:tc>
          <w:tcPr>
            <w:tcW w:type="dxa" w:w="3024"/>
          </w:tcPr>
          <w:p>
            <w:r>
              <w:rPr>
                <w:rFonts w:ascii="Calibri" w:hAnsi="Calibri"/>
                <w:sz w:val="18"/>
              </w:rPr>
              <w:t>AI-generated fresh content</w:t>
            </w:r>
          </w:p>
        </w:tc>
      </w:tr>
      <w:tr>
        <w:tc>
          <w:tcPr>
            <w:tcW w:type="dxa" w:w="3024"/>
          </w:tcPr>
          <w:p>
            <w:r>
              <w:rPr>
                <w:rFonts w:ascii="Calibri" w:hAnsi="Calibri"/>
                <w:sz w:val="18"/>
              </w:rPr>
              <w:t>✅ Relationships trường/doanh nghiệp</w:t>
            </w:r>
          </w:p>
        </w:tc>
        <w:tc>
          <w:tcPr>
            <w:tcW w:type="dxa" w:w="3024"/>
          </w:tcPr>
          <w:p>
            <w:r>
              <w:rPr>
                <w:rFonts w:ascii="Calibri" w:hAnsi="Calibri"/>
                <w:sz w:val="18"/>
              </w:rPr>
              <w:t>❌ UX lỗi thời</w:t>
            </w:r>
          </w:p>
        </w:tc>
        <w:tc>
          <w:tcPr>
            <w:tcW w:type="dxa" w:w="3024"/>
          </w:tcPr>
          <w:p>
            <w:r>
              <w:rPr>
                <w:rFonts w:ascii="Calibri" w:hAnsi="Calibri"/>
                <w:sz w:val="18"/>
              </w:rPr>
              <w:t>Modern UX + 3D experience</w:t>
            </w:r>
          </w:p>
        </w:tc>
      </w:tr>
      <w:tr>
        <w:tc>
          <w:tcPr>
            <w:tcW w:type="dxa" w:w="3024"/>
          </w:tcPr>
          <w:p>
            <w:r>
              <w:rPr>
                <w:rFonts w:ascii="Calibri" w:hAnsi="Calibri"/>
                <w:sz w:val="18"/>
              </w:rPr>
              <w:t>✅ Revenue đã có</w:t>
            </w:r>
          </w:p>
        </w:tc>
        <w:tc>
          <w:tcPr>
            <w:tcW w:type="dxa" w:w="3024"/>
          </w:tcPr>
          <w:p>
            <w:r>
              <w:rPr>
                <w:rFonts w:ascii="Calibri" w:hAnsi="Calibri"/>
                <w:sz w:val="18"/>
              </w:rPr>
              <w:t>❌ Không có personalization</w:t>
            </w:r>
          </w:p>
        </w:tc>
        <w:tc>
          <w:tcPr>
            <w:tcW w:type="dxa" w:w="3024"/>
          </w:tcPr>
          <w:p>
            <w:r>
              <w:rPr>
                <w:rFonts w:ascii="Calibri" w:hAnsi="Calibri"/>
                <w:sz w:val="18"/>
              </w:rPr>
              <w:t>Data-driven personalization</w:t>
            </w:r>
          </w:p>
        </w:tc>
      </w:tr>
    </w:tbl>
    <w:p/>
    <w:p>
      <w:r>
        <w:t>Moat thật: Họ có distribution nhưng tech debt lớn. EduVerse có tech nhưng chưa có distribution. → Partnership hoặc B2B white-label là chiến lược hay nhất.</w:t>
      </w:r>
    </w:p>
    <w:p>
      <w:pPr>
        <w:pStyle w:val="Heading4"/>
      </w:pPr>
      <w:r>
        <w:t>🛡️ MOAT VS BIG TECH (Google Classroom + Gemini, Microsoft Teams + Copilot)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Họ mạnh ở đâu</w:t>
            </w:r>
          </w:p>
        </w:tc>
        <w:tc>
          <w:tcPr>
            <w:tcW w:type="dxa" w:w="3024"/>
          </w:tcPr>
          <w:p>
            <w:r>
              <w:rPr>
                <w:rFonts w:ascii="Calibri" w:hAnsi="Calibri"/>
                <w:b/>
                <w:sz w:val="18"/>
              </w:rPr>
              <w:t>Họ YẾU ở đâu</w:t>
            </w:r>
          </w:p>
        </w:tc>
        <w:tc>
          <w:tcPr>
            <w:tcW w:type="dxa" w:w="3024"/>
          </w:tcPr>
          <w:p>
            <w:r>
              <w:rPr>
                <w:rFonts w:ascii="Calibri" w:hAnsi="Calibri"/>
                <w:b/>
                <w:sz w:val="18"/>
              </w:rPr>
              <w:t>EduVerse phải tận dụng</w:t>
            </w:r>
          </w:p>
        </w:tc>
      </w:tr>
      <w:tr>
        <w:tc>
          <w:tcPr>
            <w:tcW w:type="dxa" w:w="3024"/>
          </w:tcPr>
          <w:p>
            <w:r>
              <w:rPr>
                <w:rFonts w:ascii="Calibri" w:hAnsi="Calibri"/>
                <w:sz w:val="18"/>
              </w:rPr>
              <w:t>✅ Miễn phí, đã có trong workflow</w:t>
            </w:r>
          </w:p>
        </w:tc>
        <w:tc>
          <w:tcPr>
            <w:tcW w:type="dxa" w:w="3024"/>
          </w:tcPr>
          <w:p>
            <w:r>
              <w:rPr>
                <w:rFonts w:ascii="Calibri" w:hAnsi="Calibri"/>
                <w:sz w:val="18"/>
              </w:rPr>
              <w:t>❌ Generic, không chuyên education</w:t>
            </w:r>
          </w:p>
        </w:tc>
        <w:tc>
          <w:tcPr>
            <w:tcW w:type="dxa" w:w="3024"/>
          </w:tcPr>
          <w:p>
            <w:r>
              <w:rPr>
                <w:rFonts w:ascii="Calibri" w:hAnsi="Calibri"/>
                <w:sz w:val="18"/>
              </w:rPr>
              <w:t>Deep education focus (curriculum, assessment, certification)</w:t>
            </w:r>
          </w:p>
        </w:tc>
      </w:tr>
      <w:tr>
        <w:tc>
          <w:tcPr>
            <w:tcW w:type="dxa" w:w="3024"/>
          </w:tcPr>
          <w:p>
            <w:r>
              <w:rPr>
                <w:rFonts w:ascii="Calibri" w:hAnsi="Calibri"/>
                <w:sz w:val="18"/>
              </w:rPr>
              <w:t>✅ AI (Gemini, Copilot) tích hợp</w:t>
            </w:r>
          </w:p>
        </w:tc>
        <w:tc>
          <w:tcPr>
            <w:tcW w:type="dxa" w:w="3024"/>
          </w:tcPr>
          <w:p>
            <w:r>
              <w:rPr>
                <w:rFonts w:ascii="Calibri" w:hAnsi="Calibri"/>
                <w:sz w:val="18"/>
              </w:rPr>
              <w:t>❌ Không có 3D instructor</w:t>
            </w:r>
          </w:p>
        </w:tc>
        <w:tc>
          <w:tcPr>
            <w:tcW w:type="dxa" w:w="3024"/>
          </w:tcPr>
          <w:p>
            <w:r>
              <w:rPr>
                <w:rFonts w:ascii="Calibri" w:hAnsi="Calibri"/>
                <w:sz w:val="18"/>
              </w:rPr>
              <w:t>Immersive experience khác biệt</w:t>
            </w:r>
          </w:p>
        </w:tc>
      </w:tr>
      <w:tr>
        <w:tc>
          <w:tcPr>
            <w:tcW w:type="dxa" w:w="3024"/>
          </w:tcPr>
          <w:p>
            <w:r>
              <w:rPr>
                <w:rFonts w:ascii="Calibri" w:hAnsi="Calibri"/>
                <w:sz w:val="18"/>
              </w:rPr>
              <w:t>✅ Ecosystem (Drive, Calendar)</w:t>
            </w:r>
          </w:p>
        </w:tc>
        <w:tc>
          <w:tcPr>
            <w:tcW w:type="dxa" w:w="3024"/>
          </w:tcPr>
          <w:p>
            <w:r>
              <w:rPr>
                <w:rFonts w:ascii="Calibri" w:hAnsi="Calibri"/>
                <w:sz w:val="18"/>
              </w:rPr>
              <w:t>❌ Không localize sâu cho VN education</w:t>
            </w:r>
          </w:p>
        </w:tc>
        <w:tc>
          <w:tcPr>
            <w:tcW w:type="dxa" w:w="3024"/>
          </w:tcPr>
          <w:p>
            <w:r>
              <w:rPr>
                <w:rFonts w:ascii="Calibri" w:hAnsi="Calibri"/>
                <w:sz w:val="18"/>
              </w:rPr>
              <w:t>VN curriculum standards, VN payment</w:t>
            </w:r>
          </w:p>
        </w:tc>
      </w:tr>
      <w:tr>
        <w:tc>
          <w:tcPr>
            <w:tcW w:type="dxa" w:w="3024"/>
          </w:tcPr>
          <w:p>
            <w:r>
              <w:rPr>
                <w:rFonts w:ascii="Calibri" w:hAnsi="Calibri"/>
                <w:sz w:val="18"/>
              </w:rPr>
              <w:t>✅ Unlimited resources</w:t>
            </w:r>
          </w:p>
        </w:tc>
        <w:tc>
          <w:tcPr>
            <w:tcW w:type="dxa" w:w="3024"/>
          </w:tcPr>
          <w:p>
            <w:r>
              <w:rPr>
                <w:rFonts w:ascii="Calibri" w:hAnsi="Calibri"/>
                <w:sz w:val="18"/>
              </w:rPr>
              <w:t>❌ Chậm innovate cho niche market</w:t>
            </w:r>
          </w:p>
        </w:tc>
        <w:tc>
          <w:tcPr>
            <w:tcW w:type="dxa" w:w="3024"/>
          </w:tcPr>
          <w:p>
            <w:r>
              <w:rPr>
                <w:rFonts w:ascii="Calibri" w:hAnsi="Calibri"/>
                <w:sz w:val="18"/>
              </w:rPr>
              <w:t>Speed + niche focus</w:t>
            </w:r>
          </w:p>
        </w:tc>
      </w:tr>
    </w:tbl>
    <w:p/>
    <w:p>
      <w:r>
        <w:t>Moat thật: Big tech = "Swiss Army knife" — tốt cho mọi thứ, giỏi ở không thứ nào. EduVerse = "con dao chuyên dụng" cho giáo dục VN. Khi big tech add feature, nó generic. Khi EduVerse add feature, nó sâu.</w:t>
      </w:r>
    </w:p>
    <w:p>
      <w:pPr>
        <w:spacing w:before="120" w:after="120"/>
      </w:pPr>
    </w:p>
    <w:p>
      <w:pPr>
        <w:pStyle w:val="Heading3"/>
      </w:pPr>
      <w:r>
        <w:t>3.4 🏗️ Xây Moat — 6 Lớp Phòng Thủ Đề Xuất</w:t>
      </w:r>
    </w:p>
    <w:p>
      <w:pPr>
        <w:ind w:left="567"/>
      </w:pPr>
      <w:r>
        <w:rPr>
          <w:i/>
          <w:color w:val="555555"/>
        </w:rPr>
        <w:t>Mỗi lớp riêng lẻ = yếu. Chồng 3+ lớp = khó phá.</w:t>
      </w:r>
    </w:p>
    <w:p>
      <w:pPr>
        <w:pStyle w:val="Heading4"/>
      </w:pPr>
      <w:r>
        <w:t>Lớp 1: DATA MOAT (⭐ Quan trọng nhất, xây từ ngày 1)</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Data Type</w:t>
            </w:r>
          </w:p>
        </w:tc>
        <w:tc>
          <w:tcPr>
            <w:tcW w:type="dxa" w:w="3024"/>
          </w:tcPr>
          <w:p>
            <w:r>
              <w:rPr>
                <w:rFonts w:ascii="Calibri" w:hAnsi="Calibri"/>
                <w:b/>
                <w:sz w:val="18"/>
              </w:rPr>
              <w:t>Cách thu thập</w:t>
            </w:r>
          </w:p>
        </w:tc>
        <w:tc>
          <w:tcPr>
            <w:tcW w:type="dxa" w:w="3024"/>
          </w:tcPr>
          <w:p>
            <w:r>
              <w:rPr>
                <w:rFonts w:ascii="Calibri" w:hAnsi="Calibri"/>
                <w:b/>
                <w:sz w:val="18"/>
              </w:rPr>
              <w:t>Moat tạo ra</w:t>
            </w:r>
          </w:p>
        </w:tc>
      </w:tr>
      <w:tr>
        <w:tc>
          <w:tcPr>
            <w:tcW w:type="dxa" w:w="3024"/>
          </w:tcPr>
          <w:p>
            <w:r>
              <w:rPr>
                <w:rFonts w:ascii="Calibri" w:hAnsi="Calibri"/>
                <w:sz w:val="18"/>
              </w:rPr>
              <w:t>Behavioral data</w:t>
            </w:r>
          </w:p>
        </w:tc>
        <w:tc>
          <w:tcPr>
            <w:tcW w:type="dxa" w:w="3024"/>
          </w:tcPr>
          <w:p>
            <w:r>
              <w:rPr>
                <w:rFonts w:ascii="Calibri" w:hAnsi="Calibri"/>
                <w:sz w:val="18"/>
              </w:rPr>
              <w:t>Quiz đúng/sai, thời gian, retry, Q&amp;A patterns</w:t>
            </w:r>
          </w:p>
        </w:tc>
        <w:tc>
          <w:tcPr>
            <w:tcW w:type="dxa" w:w="3024"/>
          </w:tcPr>
          <w:p>
            <w:r>
              <w:rPr>
                <w:rFonts w:ascii="Calibri" w:hAnsi="Calibri"/>
                <w:sz w:val="18"/>
              </w:rPr>
              <w:t>AI quiz càng thông minh → completion rate tăng → learner ở lại</w:t>
            </w:r>
          </w:p>
        </w:tc>
      </w:tr>
      <w:tr>
        <w:tc>
          <w:tcPr>
            <w:tcW w:type="dxa" w:w="3024"/>
          </w:tcPr>
          <w:p>
            <w:r>
              <w:rPr>
                <w:rFonts w:ascii="Calibri" w:hAnsi="Calibri"/>
                <w:sz w:val="18"/>
              </w:rPr>
              <w:t>Content effectiveness</w:t>
            </w:r>
          </w:p>
        </w:tc>
        <w:tc>
          <w:tcPr>
            <w:tcW w:type="dxa" w:w="3024"/>
          </w:tcPr>
          <w:p>
            <w:r>
              <w:rPr>
                <w:rFonts w:ascii="Calibri" w:hAnsi="Calibri"/>
                <w:sz w:val="18"/>
              </w:rPr>
              <w:t>Slide nào learner dừng lâu, skip, rewatch</w:t>
            </w:r>
          </w:p>
        </w:tc>
        <w:tc>
          <w:tcPr>
            <w:tcW w:type="dxa" w:w="3024"/>
          </w:tcPr>
          <w:p>
            <w:r>
              <w:rPr>
                <w:rFonts w:ascii="Calibri" w:hAnsi="Calibri"/>
                <w:sz w:val="18"/>
              </w:rPr>
              <w:t>AI recommend cải thiện nội dung → instructor ở lại</w:t>
            </w:r>
          </w:p>
        </w:tc>
      </w:tr>
      <w:tr>
        <w:tc>
          <w:tcPr>
            <w:tcW w:type="dxa" w:w="3024"/>
          </w:tcPr>
          <w:p>
            <w:r>
              <w:rPr>
                <w:rFonts w:ascii="Calibri" w:hAnsi="Calibri"/>
                <w:sz w:val="18"/>
              </w:rPr>
              <w:t>VN education corpus</w:t>
            </w:r>
          </w:p>
        </w:tc>
        <w:tc>
          <w:tcPr>
            <w:tcW w:type="dxa" w:w="3024"/>
          </w:tcPr>
          <w:p>
            <w:r>
              <w:rPr>
                <w:rFonts w:ascii="Calibri" w:hAnsi="Calibri"/>
                <w:sz w:val="18"/>
              </w:rPr>
              <w:t>Tài liệu upload by instructors (với consent)</w:t>
            </w:r>
          </w:p>
        </w:tc>
        <w:tc>
          <w:tcPr>
            <w:tcW w:type="dxa" w:w="3024"/>
          </w:tcPr>
          <w:p>
            <w:r>
              <w:rPr>
                <w:rFonts w:ascii="Calibri" w:hAnsi="Calibri"/>
                <w:sz w:val="18"/>
              </w:rPr>
              <w:t>Training data cho AI VN giáo dục → khó replicate</w:t>
            </w:r>
          </w:p>
        </w:tc>
      </w:tr>
      <w:tr>
        <w:tc>
          <w:tcPr>
            <w:tcW w:type="dxa" w:w="3024"/>
          </w:tcPr>
          <w:p>
            <w:r>
              <w:rPr>
                <w:rFonts w:ascii="Calibri" w:hAnsi="Calibri"/>
                <w:sz w:val="18"/>
              </w:rPr>
              <w:t>Interaction patterns</w:t>
            </w:r>
          </w:p>
        </w:tc>
        <w:tc>
          <w:tcPr>
            <w:tcW w:type="dxa" w:w="3024"/>
          </w:tcPr>
          <w:p>
            <w:r>
              <w:rPr>
                <w:rFonts w:ascii="Calibri" w:hAnsi="Calibri"/>
                <w:sz w:val="18"/>
              </w:rPr>
              <w:t>Q&amp;A logs, common misunderstandings</w:t>
            </w:r>
          </w:p>
        </w:tc>
        <w:tc>
          <w:tcPr>
            <w:tcW w:type="dxa" w:w="3024"/>
          </w:tcPr>
          <w:p>
            <w:r>
              <w:rPr>
                <w:rFonts w:ascii="Calibri" w:hAnsi="Calibri"/>
                <w:sz w:val="18"/>
              </w:rPr>
              <w:t>Xây "knowledge graph" giáo dục VN → competitive intel</w:t>
            </w:r>
          </w:p>
        </w:tc>
      </w:tr>
    </w:tbl>
    <w:p/>
    <w:p>
      <w:r>
        <w:t>Timeline: Bắt đầu collect từ ngày 1. Meaningful moat sau 10,000+ learner interactions (~M6-9).</w:t>
      </w:r>
    </w:p>
    <w:p>
      <w:pPr>
        <w:pStyle w:val="Heading4"/>
      </w:pPr>
      <w:r>
        <w:t>Lớp 2: NETWORK EFFECTS (xây từ M3)</w:t>
      </w:r>
    </w:p>
    <w:p>
      <w:pPr>
        <w:ind w:left="567"/>
      </w:pPr>
      <w:r>
        <w:rPr>
          <w:rFonts w:ascii="Consolas" w:hAnsi="Consolas"/>
          <w:sz w:val="18"/>
        </w:rPr>
        <w:t xml:space="preserve">Instructor tạo khóa → Learner đăng ký → Data cải thiện AI </w:t>
        <w:br/>
        <w:t xml:space="preserve">                                              ↓</w:t>
        <w:br/>
        <w:t xml:space="preserve">                            AI quiz tốt hơn → Completion rate tăng </w:t>
        <w:br/>
        <w:t xml:space="preserve">                                              ↓</w:t>
        <w:br/>
        <w:t xml:space="preserve">                            More learners → More instructors muốn join</w:t>
        <w:br/>
        <w:t xml:space="preserve">                                              ↓</w:t>
        <w:br/>
        <w:t xml:space="preserve">                            More content → Platform giá trị hơn (flywheel)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Loại network effect</w:t>
            </w:r>
          </w:p>
        </w:tc>
        <w:tc>
          <w:tcPr>
            <w:tcW w:type="dxa" w:w="3024"/>
          </w:tcPr>
          <w:p>
            <w:r>
              <w:rPr>
                <w:rFonts w:ascii="Calibri" w:hAnsi="Calibri"/>
                <w:b/>
                <w:sz w:val="18"/>
              </w:rPr>
              <w:t>Cách xây</w:t>
            </w:r>
          </w:p>
        </w:tc>
        <w:tc>
          <w:tcPr>
            <w:tcW w:type="dxa" w:w="3024"/>
          </w:tcPr>
          <w:p>
            <w:r>
              <w:rPr>
                <w:rFonts w:ascii="Calibri" w:hAnsi="Calibri"/>
                <w:b/>
                <w:sz w:val="18"/>
              </w:rPr>
              <w:t>Khi nào có tác dụng</w:t>
            </w:r>
          </w:p>
        </w:tc>
      </w:tr>
      <w:tr>
        <w:tc>
          <w:tcPr>
            <w:tcW w:type="dxa" w:w="3024"/>
          </w:tcPr>
          <w:p>
            <w:r>
              <w:rPr>
                <w:rFonts w:ascii="Calibri" w:hAnsi="Calibri"/>
                <w:sz w:val="18"/>
              </w:rPr>
              <w:t>Cross-side (instructor ↔ learner)</w:t>
            </w:r>
          </w:p>
        </w:tc>
        <w:tc>
          <w:tcPr>
            <w:tcW w:type="dxa" w:w="3024"/>
          </w:tcPr>
          <w:p>
            <w:r>
              <w:rPr>
                <w:rFonts w:ascii="Calibri" w:hAnsi="Calibri"/>
                <w:sz w:val="18"/>
              </w:rPr>
              <w:t>Marketplace: instructor bán khóa, EduVerse lấy commission</w:t>
            </w:r>
          </w:p>
        </w:tc>
        <w:tc>
          <w:tcPr>
            <w:tcW w:type="dxa" w:w="3024"/>
          </w:tcPr>
          <w:p>
            <w:r>
              <w:rPr>
                <w:rFonts w:ascii="Calibri" w:hAnsi="Calibri"/>
                <w:sz w:val="18"/>
              </w:rPr>
              <w:t>M6+ (cần critical mass ~50 instructors)</w:t>
            </w:r>
          </w:p>
        </w:tc>
      </w:tr>
      <w:tr>
        <w:tc>
          <w:tcPr>
            <w:tcW w:type="dxa" w:w="3024"/>
          </w:tcPr>
          <w:p>
            <w:r>
              <w:rPr>
                <w:rFonts w:ascii="Calibri" w:hAnsi="Calibri"/>
                <w:sz w:val="18"/>
              </w:rPr>
              <w:t>Data network</w:t>
            </w:r>
          </w:p>
        </w:tc>
        <w:tc>
          <w:tcPr>
            <w:tcW w:type="dxa" w:w="3024"/>
          </w:tcPr>
          <w:p>
            <w:r>
              <w:rPr>
                <w:rFonts w:ascii="Calibri" w:hAnsi="Calibri"/>
                <w:sz w:val="18"/>
              </w:rPr>
              <w:t>Càng nhiều learner → AI càng giỏi → mọi người hưởng lợi</w:t>
            </w:r>
          </w:p>
        </w:tc>
        <w:tc>
          <w:tcPr>
            <w:tcW w:type="dxa" w:w="3024"/>
          </w:tcPr>
          <w:p>
            <w:r>
              <w:rPr>
                <w:rFonts w:ascii="Calibri" w:hAnsi="Calibri"/>
                <w:sz w:val="18"/>
              </w:rPr>
              <w:t>M9+ (cần 10K+ interactions)</w:t>
            </w:r>
          </w:p>
        </w:tc>
      </w:tr>
      <w:tr>
        <w:tc>
          <w:tcPr>
            <w:tcW w:type="dxa" w:w="3024"/>
          </w:tcPr>
          <w:p>
            <w:r>
              <w:rPr>
                <w:rFonts w:ascii="Calibri" w:hAnsi="Calibri"/>
                <w:sz w:val="18"/>
              </w:rPr>
              <w:t>Content network</w:t>
            </w:r>
          </w:p>
        </w:tc>
        <w:tc>
          <w:tcPr>
            <w:tcW w:type="dxa" w:w="3024"/>
          </w:tcPr>
          <w:p>
            <w:r>
              <w:rPr>
                <w:rFonts w:ascii="Calibri" w:hAnsi="Calibri"/>
                <w:sz w:val="18"/>
              </w:rPr>
              <w:t>Library khóa học VN tiếng Việt → hard to replicate elsewhere</w:t>
            </w:r>
          </w:p>
        </w:tc>
        <w:tc>
          <w:tcPr>
            <w:tcW w:type="dxa" w:w="3024"/>
          </w:tcPr>
          <w:p>
            <w:r>
              <w:rPr>
                <w:rFonts w:ascii="Calibri" w:hAnsi="Calibri"/>
                <w:sz w:val="18"/>
              </w:rPr>
              <w:t>M12+ (cần 100+ khóa chất lượng)</w:t>
            </w:r>
          </w:p>
        </w:tc>
      </w:tr>
    </w:tbl>
    <w:p/>
    <w:p>
      <w:pPr>
        <w:pStyle w:val="Heading4"/>
      </w:pPr>
      <w:r>
        <w:t>Lớp 3: SWITCHING COSTS (xây vào product)</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Switching cost</w:t>
            </w:r>
          </w:p>
        </w:tc>
        <w:tc>
          <w:tcPr>
            <w:tcW w:type="dxa" w:w="4536"/>
          </w:tcPr>
          <w:p>
            <w:r>
              <w:rPr>
                <w:rFonts w:ascii="Calibri" w:hAnsi="Calibri"/>
                <w:b/>
                <w:sz w:val="18"/>
              </w:rPr>
              <w:t>Cách tạo</w:t>
            </w:r>
          </w:p>
        </w:tc>
      </w:tr>
      <w:tr>
        <w:tc>
          <w:tcPr>
            <w:tcW w:type="dxa" w:w="4536"/>
          </w:tcPr>
          <w:p>
            <w:r>
              <w:rPr>
                <w:rFonts w:ascii="Calibri" w:hAnsi="Calibri"/>
                <w:sz w:val="18"/>
              </w:rPr>
              <w:t>Learner progress data</w:t>
            </w:r>
          </w:p>
        </w:tc>
        <w:tc>
          <w:tcPr>
            <w:tcW w:type="dxa" w:w="4536"/>
          </w:tcPr>
          <w:p>
            <w:r>
              <w:rPr>
                <w:rFonts w:ascii="Calibri" w:hAnsi="Calibri"/>
                <w:sz w:val="18"/>
              </w:rPr>
              <w:t>Học viên đã hoàn thành 70% khóa + quiz history + certificate → không muốn bỏ</w:t>
            </w:r>
          </w:p>
        </w:tc>
      </w:tr>
      <w:tr>
        <w:tc>
          <w:tcPr>
            <w:tcW w:type="dxa" w:w="4536"/>
          </w:tcPr>
          <w:p>
            <w:r>
              <w:rPr>
                <w:rFonts w:ascii="Calibri" w:hAnsi="Calibri"/>
                <w:sz w:val="18"/>
              </w:rPr>
              <w:t>Instructor content</w:t>
            </w:r>
          </w:p>
        </w:tc>
        <w:tc>
          <w:tcPr>
            <w:tcW w:type="dxa" w:w="4536"/>
          </w:tcPr>
          <w:p>
            <w:r>
              <w:rPr>
                <w:rFonts w:ascii="Calibri" w:hAnsi="Calibri"/>
                <w:sz w:val="18"/>
              </w:rPr>
              <w:t>Giảng viên upload 10 khóa, customize 3D avatar, build student base → costly to migrate</w:t>
            </w:r>
          </w:p>
        </w:tc>
      </w:tr>
      <w:tr>
        <w:tc>
          <w:tcPr>
            <w:tcW w:type="dxa" w:w="4536"/>
          </w:tcPr>
          <w:p>
            <w:r>
              <w:rPr>
                <w:rFonts w:ascii="Calibri" w:hAnsi="Calibri"/>
                <w:sz w:val="18"/>
              </w:rPr>
              <w:t>API integrations</w:t>
            </w:r>
          </w:p>
        </w:tc>
        <w:tc>
          <w:tcPr>
            <w:tcW w:type="dxa" w:w="4536"/>
          </w:tcPr>
          <w:p>
            <w:r>
              <w:rPr>
                <w:rFonts w:ascii="Calibri" w:hAnsi="Calibri"/>
                <w:sz w:val="18"/>
              </w:rPr>
              <w:t>Enterprise tích hợp SSO, HR system, reporting → chuyển platform = rebuild</w:t>
            </w:r>
          </w:p>
        </w:tc>
      </w:tr>
      <w:tr>
        <w:tc>
          <w:tcPr>
            <w:tcW w:type="dxa" w:w="4536"/>
          </w:tcPr>
          <w:p>
            <w:r>
              <w:rPr>
                <w:rFonts w:ascii="Calibri" w:hAnsi="Calibri"/>
                <w:sz w:val="18"/>
              </w:rPr>
              <w:t>Custom AI model</w:t>
            </w:r>
          </w:p>
        </w:tc>
        <w:tc>
          <w:tcPr>
            <w:tcW w:type="dxa" w:w="4536"/>
          </w:tcPr>
          <w:p>
            <w:r>
              <w:rPr>
                <w:rFonts w:ascii="Calibri" w:hAnsi="Calibri"/>
                <w:sz w:val="18"/>
              </w:rPr>
              <w:t>Enterprise train AI trên nội dung đào tạo riêng → data + model không portable</w:t>
            </w:r>
          </w:p>
        </w:tc>
      </w:tr>
      <w:tr>
        <w:tc>
          <w:tcPr>
            <w:tcW w:type="dxa" w:w="4536"/>
          </w:tcPr>
          <w:p>
            <w:r>
              <w:rPr>
                <w:rFonts w:ascii="Calibri" w:hAnsi="Calibri"/>
                <w:sz w:val="18"/>
              </w:rPr>
              <w:t>Certificates &amp; credentials</w:t>
            </w:r>
          </w:p>
        </w:tc>
        <w:tc>
          <w:tcPr>
            <w:tcW w:type="dxa" w:w="4536"/>
          </w:tcPr>
          <w:p>
            <w:r>
              <w:rPr>
                <w:rFonts w:ascii="Calibri" w:hAnsi="Calibri"/>
                <w:sz w:val="18"/>
              </w:rPr>
              <w:t>Chứng chỉ verify trên EduVerse chain → mất giá trị nếu rời platform</w:t>
            </w:r>
          </w:p>
        </w:tc>
      </w:tr>
    </w:tbl>
    <w:p/>
    <w:p>
      <w:pPr>
        <w:pStyle w:val="Heading4"/>
      </w:pPr>
      <w:r>
        <w:t>Lớp 4: VERTICAL INTEGRATION (M6-12)</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Vertical</w:t>
            </w:r>
          </w:p>
        </w:tc>
        <w:tc>
          <w:tcPr>
            <w:tcW w:type="dxa" w:w="3024"/>
          </w:tcPr>
          <w:p>
            <w:r>
              <w:rPr>
                <w:rFonts w:ascii="Calibri" w:hAnsi="Calibri"/>
                <w:b/>
                <w:sz w:val="18"/>
              </w:rPr>
              <w:t>Ý nghĩa</w:t>
            </w:r>
          </w:p>
        </w:tc>
        <w:tc>
          <w:tcPr>
            <w:tcW w:type="dxa" w:w="3024"/>
          </w:tcPr>
          <w:p>
            <w:r>
              <w:rPr>
                <w:rFonts w:ascii="Calibri" w:hAnsi="Calibri"/>
                <w:b/>
                <w:sz w:val="18"/>
              </w:rPr>
              <w:t>Example</w:t>
            </w:r>
          </w:p>
        </w:tc>
      </w:tr>
      <w:tr>
        <w:tc>
          <w:tcPr>
            <w:tcW w:type="dxa" w:w="3024"/>
          </w:tcPr>
          <w:p>
            <w:r>
              <w:rPr>
                <w:rFonts w:ascii="Calibri" w:hAnsi="Calibri"/>
                <w:sz w:val="18"/>
              </w:rPr>
              <w:t>Healthcare training</w:t>
            </w:r>
          </w:p>
        </w:tc>
        <w:tc>
          <w:tcPr>
            <w:tcW w:type="dxa" w:w="3024"/>
          </w:tcPr>
          <w:p>
            <w:r>
              <w:rPr>
                <w:rFonts w:ascii="Calibri" w:hAnsi="Calibri"/>
                <w:sz w:val="18"/>
              </w:rPr>
              <w:t>3D avatar mô phỏng bệnh nhân, quiz y tế chuẩn CME</w:t>
            </w:r>
          </w:p>
        </w:tc>
        <w:tc>
          <w:tcPr>
            <w:tcW w:type="dxa" w:w="3024"/>
          </w:tcPr>
          <w:p>
            <w:r>
              <w:rPr>
                <w:rFonts w:ascii="Calibri" w:hAnsi="Calibri"/>
                <w:sz w:val="18"/>
              </w:rPr>
              <w:t>Đào tạo bác sĩ/điều dưỡng</w:t>
            </w:r>
          </w:p>
        </w:tc>
      </w:tr>
      <w:tr>
        <w:tc>
          <w:tcPr>
            <w:tcW w:type="dxa" w:w="3024"/>
          </w:tcPr>
          <w:p>
            <w:r>
              <w:rPr>
                <w:rFonts w:ascii="Calibri" w:hAnsi="Calibri"/>
                <w:sz w:val="18"/>
              </w:rPr>
              <w:t>Financial compliance</w:t>
            </w:r>
          </w:p>
        </w:tc>
        <w:tc>
          <w:tcPr>
            <w:tcW w:type="dxa" w:w="3024"/>
          </w:tcPr>
          <w:p>
            <w:r>
              <w:rPr>
                <w:rFonts w:ascii="Calibri" w:hAnsi="Calibri"/>
                <w:sz w:val="18"/>
              </w:rPr>
              <w:t>KYC/AML training bắt buộc, 3D scenario simulation</w:t>
            </w:r>
          </w:p>
        </w:tc>
        <w:tc>
          <w:tcPr>
            <w:tcW w:type="dxa" w:w="3024"/>
          </w:tcPr>
          <w:p>
            <w:r>
              <w:rPr>
                <w:rFonts w:ascii="Calibri" w:hAnsi="Calibri"/>
                <w:sz w:val="18"/>
              </w:rPr>
              <w:t>Ngân hàng, chứng khoán, bảo hiểm</w:t>
            </w:r>
          </w:p>
        </w:tc>
      </w:tr>
      <w:tr>
        <w:tc>
          <w:tcPr>
            <w:tcW w:type="dxa" w:w="3024"/>
          </w:tcPr>
          <w:p>
            <w:r>
              <w:rPr>
                <w:rFonts w:ascii="Calibri" w:hAnsi="Calibri"/>
                <w:sz w:val="18"/>
              </w:rPr>
              <w:t>Industrial safety</w:t>
            </w:r>
          </w:p>
        </w:tc>
        <w:tc>
          <w:tcPr>
            <w:tcW w:type="dxa" w:w="3024"/>
          </w:tcPr>
          <w:p>
            <w:r>
              <w:rPr>
                <w:rFonts w:ascii="Calibri" w:hAnsi="Calibri"/>
                <w:sz w:val="18"/>
              </w:rPr>
              <w:t>3D demo quy trình an toàn, interactive workflow</w:t>
            </w:r>
          </w:p>
        </w:tc>
        <w:tc>
          <w:tcPr>
            <w:tcW w:type="dxa" w:w="3024"/>
          </w:tcPr>
          <w:p>
            <w:r>
              <w:rPr>
                <w:rFonts w:ascii="Calibri" w:hAnsi="Calibri"/>
                <w:sz w:val="18"/>
              </w:rPr>
              <w:t>Nhà máy, xây dựng</w:t>
            </w:r>
          </w:p>
        </w:tc>
      </w:tr>
      <w:tr>
        <w:tc>
          <w:tcPr>
            <w:tcW w:type="dxa" w:w="3024"/>
          </w:tcPr>
          <w:p>
            <w:r>
              <w:rPr>
                <w:rFonts w:ascii="Calibri" w:hAnsi="Calibri"/>
                <w:sz w:val="18"/>
              </w:rPr>
              <w:t>Language learning</w:t>
            </w:r>
          </w:p>
        </w:tc>
        <w:tc>
          <w:tcPr>
            <w:tcW w:type="dxa" w:w="3024"/>
          </w:tcPr>
          <w:p>
            <w:r>
              <w:rPr>
                <w:rFonts w:ascii="Calibri" w:hAnsi="Calibri"/>
                <w:sz w:val="18"/>
              </w:rPr>
              <w:t>3D instructor nói chuyện real-time, phát âm correction</w:t>
            </w:r>
          </w:p>
        </w:tc>
        <w:tc>
          <w:tcPr>
            <w:tcW w:type="dxa" w:w="3024"/>
          </w:tcPr>
          <w:p>
            <w:r>
              <w:rPr>
                <w:rFonts w:ascii="Calibri" w:hAnsi="Calibri"/>
                <w:sz w:val="18"/>
              </w:rPr>
              <w:t>Đối đầu ELSA nhưng full curriculum</w:t>
            </w:r>
          </w:p>
        </w:tc>
      </w:tr>
    </w:tbl>
    <w:p/>
    <w:p>
      <w:r>
        <w:t>Tại sao niche = moat? LearnWorlds/Thinkific = horizontal (mọi ngành). EduVerse niche vào 1-2 vertical → build content chuyên, compliance features riêng, relationships sâu → đối thủ horizontal không đầu tư sâu vậy.</w:t>
      </w:r>
    </w:p>
    <w:p>
      <w:pPr>
        <w:pStyle w:val="Heading4"/>
      </w:pPr>
      <w:r>
        <w:t>Lớp 5: BRAND &amp; TRUST (xây song song)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Brand element</w:t>
            </w:r>
          </w:p>
        </w:tc>
        <w:tc>
          <w:tcPr>
            <w:tcW w:type="dxa" w:w="3024"/>
          </w:tcPr>
          <w:p>
            <w:r>
              <w:rPr>
                <w:rFonts w:ascii="Calibri" w:hAnsi="Calibri"/>
                <w:b/>
                <w:sz w:val="18"/>
              </w:rPr>
              <w:t>Cách xây</w:t>
            </w:r>
          </w:p>
        </w:tc>
        <w:tc>
          <w:tcPr>
            <w:tcW w:type="dxa" w:w="3024"/>
          </w:tcPr>
          <w:p>
            <w:r>
              <w:rPr>
                <w:rFonts w:ascii="Calibri" w:hAnsi="Calibri"/>
                <w:b/>
                <w:sz w:val="18"/>
              </w:rPr>
              <w:t>Timeline</w:t>
            </w:r>
          </w:p>
        </w:tc>
      </w:tr>
      <w:tr>
        <w:tc>
          <w:tcPr>
            <w:tcW w:type="dxa" w:w="3024"/>
          </w:tcPr>
          <w:p>
            <w:r>
              <w:rPr>
                <w:rFonts w:ascii="Calibri" w:hAnsi="Calibri"/>
                <w:sz w:val="18"/>
              </w:rPr>
              <w:t>"3D AI Learning" = EduVerse</w:t>
            </w:r>
          </w:p>
        </w:tc>
        <w:tc>
          <w:tcPr>
            <w:tcW w:type="dxa" w:w="3024"/>
          </w:tcPr>
          <w:p>
            <w:r>
              <w:rPr>
                <w:rFonts w:ascii="Calibri" w:hAnsi="Calibri"/>
                <w:sz w:val="18"/>
              </w:rPr>
              <w:t>Sở hữu category name. Ai nghĩ 3D + AI giáo dục VN → nghĩ EduVerse</w:t>
            </w:r>
          </w:p>
        </w:tc>
        <w:tc>
          <w:tcPr>
            <w:tcW w:type="dxa" w:w="3024"/>
          </w:tcPr>
          <w:p>
            <w:r>
              <w:rPr>
                <w:rFonts w:ascii="Calibri" w:hAnsi="Calibri"/>
                <w:sz w:val="18"/>
              </w:rPr>
              <w:t>M1-6 via content marketing</w:t>
            </w:r>
          </w:p>
        </w:tc>
      </w:tr>
      <w:tr>
        <w:tc>
          <w:tcPr>
            <w:tcW w:type="dxa" w:w="3024"/>
          </w:tcPr>
          <w:p>
            <w:r>
              <w:rPr>
                <w:rFonts w:ascii="Calibri" w:hAnsi="Calibri"/>
                <w:sz w:val="18"/>
              </w:rPr>
              <w:t>Case studies</w:t>
            </w:r>
          </w:p>
        </w:tc>
        <w:tc>
          <w:tcPr>
            <w:tcW w:type="dxa" w:w="3024"/>
          </w:tcPr>
          <w:p>
            <w:r>
              <w:rPr>
                <w:rFonts w:ascii="Calibri" w:hAnsi="Calibri"/>
                <w:sz w:val="18"/>
              </w:rPr>
              <w:t>"Công ty X tăng completion rate 3x nhờ EduVerse"</w:t>
            </w:r>
          </w:p>
        </w:tc>
        <w:tc>
          <w:tcPr>
            <w:tcW w:type="dxa" w:w="3024"/>
          </w:tcPr>
          <w:p>
            <w:r>
              <w:rPr>
                <w:rFonts w:ascii="Calibri" w:hAnsi="Calibri"/>
                <w:sz w:val="18"/>
              </w:rPr>
              <w:t>M3-6 (cần pilot data)</w:t>
            </w:r>
          </w:p>
        </w:tc>
      </w:tr>
      <w:tr>
        <w:tc>
          <w:tcPr>
            <w:tcW w:type="dxa" w:w="3024"/>
          </w:tcPr>
          <w:p>
            <w:r>
              <w:rPr>
                <w:rFonts w:ascii="Calibri" w:hAnsi="Calibri"/>
                <w:sz w:val="18"/>
              </w:rPr>
              <w:t>University partnerships</w:t>
            </w:r>
          </w:p>
        </w:tc>
        <w:tc>
          <w:tcPr>
            <w:tcW w:type="dxa" w:w="3024"/>
          </w:tcPr>
          <w:p>
            <w:r>
              <w:rPr>
                <w:rFonts w:ascii="Calibri" w:hAnsi="Calibri"/>
                <w:sz w:val="18"/>
              </w:rPr>
              <w:t>Co-branded với ĐH uy tín → credibility</w:t>
            </w:r>
          </w:p>
        </w:tc>
        <w:tc>
          <w:tcPr>
            <w:tcW w:type="dxa" w:w="3024"/>
          </w:tcPr>
          <w:p>
            <w:r>
              <w:rPr>
                <w:rFonts w:ascii="Calibri" w:hAnsi="Calibri"/>
                <w:sz w:val="18"/>
              </w:rPr>
              <w:t>M4-8</w:t>
            </w:r>
          </w:p>
        </w:tc>
      </w:tr>
      <w:tr>
        <w:tc>
          <w:tcPr>
            <w:tcW w:type="dxa" w:w="3024"/>
          </w:tcPr>
          <w:p>
            <w:r>
              <w:rPr>
                <w:rFonts w:ascii="Calibri" w:hAnsi="Calibri"/>
                <w:sz w:val="18"/>
              </w:rPr>
              <w:t>Certification value</w:t>
            </w:r>
          </w:p>
        </w:tc>
        <w:tc>
          <w:tcPr>
            <w:tcW w:type="dxa" w:w="3024"/>
          </w:tcPr>
          <w:p>
            <w:r>
              <w:rPr>
                <w:rFonts w:ascii="Calibri" w:hAnsi="Calibri"/>
                <w:sz w:val="18"/>
              </w:rPr>
              <w:t>Chứng chỉ EduVerse được nhà tuyển dụng accept</w:t>
            </w:r>
          </w:p>
        </w:tc>
        <w:tc>
          <w:tcPr>
            <w:tcW w:type="dxa" w:w="3024"/>
          </w:tcPr>
          <w:p>
            <w:r>
              <w:rPr>
                <w:rFonts w:ascii="Calibri" w:hAnsi="Calibri"/>
                <w:sz w:val="18"/>
              </w:rPr>
              <w:t>M12+</w:t>
            </w:r>
          </w:p>
        </w:tc>
      </w:tr>
    </w:tbl>
    <w:p/>
    <w:p>
      <w:pPr>
        <w:pStyle w:val="Heading4"/>
      </w:pPr>
      <w:r>
        <w:t>Lớp 6: REGULATORY MOAT (M3-6)</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Regulatory advantage</w:t>
            </w:r>
          </w:p>
        </w:tc>
        <w:tc>
          <w:tcPr>
            <w:tcW w:type="dxa" w:w="4536"/>
          </w:tcPr>
          <w:p>
            <w:r>
              <w:rPr>
                <w:rFonts w:ascii="Calibri" w:hAnsi="Calibri"/>
                <w:b/>
                <w:sz w:val="18"/>
              </w:rPr>
              <w:t>Cách tận dụng</w:t>
            </w:r>
          </w:p>
        </w:tc>
      </w:tr>
      <w:tr>
        <w:tc>
          <w:tcPr>
            <w:tcW w:type="dxa" w:w="4536"/>
          </w:tcPr>
          <w:p>
            <w:r>
              <w:rPr>
                <w:rFonts w:ascii="Calibri" w:hAnsi="Calibri"/>
                <w:sz w:val="18"/>
              </w:rPr>
              <w:t>PDPL 2026 compliance</w:t>
            </w:r>
          </w:p>
        </w:tc>
        <w:tc>
          <w:tcPr>
            <w:tcW w:type="dxa" w:w="4536"/>
          </w:tcPr>
          <w:p>
            <w:r>
              <w:rPr>
                <w:rFonts w:ascii="Calibri" w:hAnsi="Calibri"/>
                <w:sz w:val="18"/>
              </w:rPr>
              <w:t>Comply sớm = bán cho Enterprise (họ PHẢI comply). Đối thủ nước ngoài chậm comply VN.</w:t>
            </w:r>
          </w:p>
        </w:tc>
      </w:tr>
      <w:tr>
        <w:tc>
          <w:tcPr>
            <w:tcW w:type="dxa" w:w="4536"/>
          </w:tcPr>
          <w:p>
            <w:r>
              <w:rPr>
                <w:rFonts w:ascii="Calibri" w:hAnsi="Calibri"/>
                <w:sz w:val="18"/>
              </w:rPr>
              <w:t>VN Education Law 2026</w:t>
            </w:r>
          </w:p>
        </w:tc>
        <w:tc>
          <w:tcPr>
            <w:tcW w:type="dxa" w:w="4536"/>
          </w:tcPr>
          <w:p>
            <w:r>
              <w:rPr>
                <w:rFonts w:ascii="Calibri" w:hAnsi="Calibri"/>
                <w:sz w:val="18"/>
              </w:rPr>
              <w:t>Digital diploma recognition → build certificate system chuẩn luật mới</w:t>
            </w:r>
          </w:p>
        </w:tc>
      </w:tr>
      <w:tr>
        <w:tc>
          <w:tcPr>
            <w:tcW w:type="dxa" w:w="4536"/>
          </w:tcPr>
          <w:p>
            <w:r>
              <w:rPr>
                <w:rFonts w:ascii="Calibri" w:hAnsi="Calibri"/>
                <w:sz w:val="18"/>
              </w:rPr>
              <w:t>AI Transparency</w:t>
            </w:r>
          </w:p>
        </w:tc>
        <w:tc>
          <w:tcPr>
            <w:tcW w:type="dxa" w:w="4536"/>
          </w:tcPr>
          <w:p>
            <w:r>
              <w:rPr>
                <w:rFonts w:ascii="Calibri" w:hAnsi="Calibri"/>
                <w:sz w:val="18"/>
              </w:rPr>
              <w:t>"AI-generated" label + audit trail → trust hơn đối thủ không disclosure</w:t>
            </w:r>
          </w:p>
        </w:tc>
      </w:tr>
      <w:tr>
        <w:tc>
          <w:tcPr>
            <w:tcW w:type="dxa" w:w="4536"/>
          </w:tcPr>
          <w:p>
            <w:r>
              <w:rPr>
                <w:rFonts w:ascii="Calibri" w:hAnsi="Calibri"/>
                <w:sz w:val="18"/>
              </w:rPr>
              <w:t>Data residency VN</w:t>
            </w:r>
          </w:p>
        </w:tc>
        <w:tc>
          <w:tcPr>
            <w:tcW w:type="dxa" w:w="4536"/>
          </w:tcPr>
          <w:p>
            <w:r>
              <w:rPr>
                <w:rFonts w:ascii="Calibri" w:hAnsi="Calibri"/>
                <w:sz w:val="18"/>
              </w:rPr>
              <w:t>Host data trên VN servers → Enterprise VN bắt buộc (LearnWorlds chưa có VN region)</w:t>
            </w:r>
          </w:p>
        </w:tc>
      </w:tr>
    </w:tbl>
    <w:p/>
    <w:p>
      <w:pPr>
        <w:spacing w:before="120" w:after="120"/>
      </w:pPr>
    </w:p>
    <w:p>
      <w:pPr>
        <w:pStyle w:val="Heading3"/>
      </w:pPr>
      <w:r>
        <w:t>3.5 📊 Moat Maturity Timeline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Tháng</w:t>
            </w:r>
          </w:p>
        </w:tc>
        <w:tc>
          <w:tcPr>
            <w:tcW w:type="dxa" w:w="2268"/>
          </w:tcPr>
          <w:p>
            <w:r>
              <w:rPr>
                <w:rFonts w:ascii="Calibri" w:hAnsi="Calibri"/>
                <w:b/>
                <w:sz w:val="18"/>
              </w:rPr>
              <w:t>Moat chính</w:t>
            </w:r>
          </w:p>
        </w:tc>
        <w:tc>
          <w:tcPr>
            <w:tcW w:type="dxa" w:w="2268"/>
          </w:tcPr>
          <w:p>
            <w:r>
              <w:rPr>
                <w:rFonts w:ascii="Calibri" w:hAnsi="Calibri"/>
                <w:b/>
                <w:sz w:val="18"/>
              </w:rPr>
              <w:t>Strength</w:t>
            </w:r>
          </w:p>
        </w:tc>
        <w:tc>
          <w:tcPr>
            <w:tcW w:type="dxa" w:w="2268"/>
          </w:tcPr>
          <w:p>
            <w:r>
              <w:rPr>
                <w:rFonts w:ascii="Calibri" w:hAnsi="Calibri"/>
                <w:b/>
                <w:sz w:val="18"/>
              </w:rPr>
              <w:t>Vulnerability</w:t>
            </w:r>
          </w:p>
        </w:tc>
      </w:tr>
      <w:tr>
        <w:tc>
          <w:tcPr>
            <w:tcW w:type="dxa" w:w="2268"/>
          </w:tcPr>
          <w:p>
            <w:r>
              <w:rPr>
                <w:rFonts w:ascii="Calibri" w:hAnsi="Calibri"/>
                <w:sz w:val="18"/>
              </w:rPr>
              <w:t>M1-3</w:t>
            </w:r>
          </w:p>
        </w:tc>
        <w:tc>
          <w:tcPr>
            <w:tcW w:type="dxa" w:w="2268"/>
          </w:tcPr>
          <w:p>
            <w:r>
              <w:rPr>
                <w:rFonts w:ascii="Calibri" w:hAnsi="Calibri"/>
                <w:sz w:val="18"/>
              </w:rPr>
              <w:t>3D tech novelty + first-mover</w:t>
            </w:r>
          </w:p>
        </w:tc>
        <w:tc>
          <w:tcPr>
            <w:tcW w:type="dxa" w:w="2268"/>
          </w:tcPr>
          <w:p>
            <w:r>
              <w:rPr>
                <w:rFonts w:ascii="Calibri" w:hAnsi="Calibri"/>
                <w:sz w:val="18"/>
              </w:rPr>
              <w:t>⭐</w:t>
            </w:r>
          </w:p>
        </w:tc>
        <w:tc>
          <w:tcPr>
            <w:tcW w:type="dxa" w:w="2268"/>
          </w:tcPr>
          <w:p>
            <w:r>
              <w:rPr>
                <w:rFonts w:ascii="Calibri" w:hAnsi="Calibri"/>
                <w:sz w:val="18"/>
              </w:rPr>
              <w:t>Dễ copy trong 6-12 tháng</w:t>
            </w:r>
          </w:p>
        </w:tc>
      </w:tr>
      <w:tr>
        <w:tc>
          <w:tcPr>
            <w:tcW w:type="dxa" w:w="2268"/>
          </w:tcPr>
          <w:p>
            <w:r>
              <w:rPr>
                <w:rFonts w:ascii="Calibri" w:hAnsi="Calibri"/>
                <w:sz w:val="18"/>
              </w:rPr>
              <w:t>M4-6</w:t>
            </w:r>
          </w:p>
        </w:tc>
        <w:tc>
          <w:tcPr>
            <w:tcW w:type="dxa" w:w="2268"/>
          </w:tcPr>
          <w:p>
            <w:r>
              <w:rPr>
                <w:rFonts w:ascii="Calibri" w:hAnsi="Calibri"/>
                <w:sz w:val="18"/>
              </w:rPr>
              <w:t>+ Data collection + PDPL compliance + Brand "3D AI"</w:t>
            </w:r>
          </w:p>
        </w:tc>
        <w:tc>
          <w:tcPr>
            <w:tcW w:type="dxa" w:w="2268"/>
          </w:tcPr>
          <w:p>
            <w:r>
              <w:rPr>
                <w:rFonts w:ascii="Calibri" w:hAnsi="Calibri"/>
                <w:sz w:val="18"/>
              </w:rPr>
              <w:t>⭐⭐</w:t>
            </w:r>
          </w:p>
        </w:tc>
        <w:tc>
          <w:tcPr>
            <w:tcW w:type="dxa" w:w="2268"/>
          </w:tcPr>
          <w:p>
            <w:r>
              <w:rPr>
                <w:rFonts w:ascii="Calibri" w:hAnsi="Calibri"/>
                <w:sz w:val="18"/>
              </w:rPr>
              <w:t>Data chưa đủ meaningful</w:t>
            </w:r>
          </w:p>
        </w:tc>
      </w:tr>
      <w:tr>
        <w:tc>
          <w:tcPr>
            <w:tcW w:type="dxa" w:w="2268"/>
          </w:tcPr>
          <w:p>
            <w:r>
              <w:rPr>
                <w:rFonts w:ascii="Calibri" w:hAnsi="Calibri"/>
                <w:sz w:val="18"/>
              </w:rPr>
              <w:t>M7-12</w:t>
            </w:r>
          </w:p>
        </w:tc>
        <w:tc>
          <w:tcPr>
            <w:tcW w:type="dxa" w:w="2268"/>
          </w:tcPr>
          <w:p>
            <w:r>
              <w:rPr>
                <w:rFonts w:ascii="Calibri" w:hAnsi="Calibri"/>
                <w:sz w:val="18"/>
              </w:rPr>
              <w:t>+ Network effects + Switching costs + 1 vertical</w:t>
            </w:r>
          </w:p>
        </w:tc>
        <w:tc>
          <w:tcPr>
            <w:tcW w:type="dxa" w:w="2268"/>
          </w:tcPr>
          <w:p>
            <w:r>
              <w:rPr>
                <w:rFonts w:ascii="Calibri" w:hAnsi="Calibri"/>
                <w:sz w:val="18"/>
              </w:rPr>
              <w:t>⭐⭐⭐</w:t>
            </w:r>
          </w:p>
        </w:tc>
        <w:tc>
          <w:tcPr>
            <w:tcW w:type="dxa" w:w="2268"/>
          </w:tcPr>
          <w:p>
            <w:r>
              <w:rPr>
                <w:rFonts w:ascii="Calibri" w:hAnsi="Calibri"/>
                <w:sz w:val="18"/>
              </w:rPr>
              <w:t>Cần critical mass users</w:t>
            </w:r>
          </w:p>
        </w:tc>
      </w:tr>
      <w:tr>
        <w:tc>
          <w:tcPr>
            <w:tcW w:type="dxa" w:w="2268"/>
          </w:tcPr>
          <w:p>
            <w:r>
              <w:rPr>
                <w:rFonts w:ascii="Calibri" w:hAnsi="Calibri"/>
                <w:sz w:val="18"/>
              </w:rPr>
              <w:t>Y2</w:t>
            </w:r>
          </w:p>
        </w:tc>
        <w:tc>
          <w:tcPr>
            <w:tcW w:type="dxa" w:w="2268"/>
          </w:tcPr>
          <w:p>
            <w:r>
              <w:rPr>
                <w:rFonts w:ascii="Calibri" w:hAnsi="Calibri"/>
                <w:sz w:val="18"/>
              </w:rPr>
              <w:t>+ Marketplace + Content library + University partners</w:t>
            </w:r>
          </w:p>
        </w:tc>
        <w:tc>
          <w:tcPr>
            <w:tcW w:type="dxa" w:w="2268"/>
          </w:tcPr>
          <w:p>
            <w:r>
              <w:rPr>
                <w:rFonts w:ascii="Calibri" w:hAnsi="Calibri"/>
                <w:sz w:val="18"/>
              </w:rPr>
              <w:t>⭐⭐⭐⭐</w:t>
            </w:r>
          </w:p>
        </w:tc>
        <w:tc>
          <w:tcPr>
            <w:tcW w:type="dxa" w:w="2268"/>
          </w:tcPr>
          <w:p>
            <w:r>
              <w:rPr>
                <w:rFonts w:ascii="Calibri" w:hAnsi="Calibri"/>
                <w:sz w:val="18"/>
              </w:rPr>
              <w:t>Big tech có thể disrupt</w:t>
            </w:r>
          </w:p>
        </w:tc>
      </w:tr>
      <w:tr>
        <w:tc>
          <w:tcPr>
            <w:tcW w:type="dxa" w:w="2268"/>
          </w:tcPr>
          <w:p>
            <w:r>
              <w:rPr>
                <w:rFonts w:ascii="Calibri" w:hAnsi="Calibri"/>
                <w:sz w:val="18"/>
              </w:rPr>
              <w:t>Y3+</w:t>
            </w:r>
          </w:p>
        </w:tc>
        <w:tc>
          <w:tcPr>
            <w:tcW w:type="dxa" w:w="2268"/>
          </w:tcPr>
          <w:p>
            <w:r>
              <w:rPr>
                <w:rFonts w:ascii="Calibri" w:hAnsi="Calibri"/>
                <w:sz w:val="18"/>
              </w:rPr>
              <w:t>+ Data moat deep + Industry certifications + Brand equity</w:t>
            </w:r>
          </w:p>
        </w:tc>
        <w:tc>
          <w:tcPr>
            <w:tcW w:type="dxa" w:w="2268"/>
          </w:tcPr>
          <w:p>
            <w:r>
              <w:rPr>
                <w:rFonts w:ascii="Calibri" w:hAnsi="Calibri"/>
                <w:sz w:val="18"/>
              </w:rPr>
              <w:t>⭐⭐⭐⭐⭐</w:t>
            </w:r>
          </w:p>
        </w:tc>
        <w:tc>
          <w:tcPr>
            <w:tcW w:type="dxa" w:w="2268"/>
          </w:tcPr>
          <w:p>
            <w:r>
              <w:rPr>
                <w:rFonts w:ascii="Calibri" w:hAnsi="Calibri"/>
                <w:sz w:val="18"/>
              </w:rPr>
              <w:t>Gần như không thể replicate</w:t>
            </w:r>
          </w:p>
        </w:tc>
      </w:tr>
    </w:tbl>
    <w:p/>
    <w:p>
      <w:pPr>
        <w:ind w:left="567"/>
      </w:pPr>
      <w:r>
        <w:rPr>
          <w:i/>
          <w:color w:val="555555"/>
        </w:rPr>
        <w:t>Kết luận: EduVerse hiện tại chỉ có moat ⭐ (tech novelty). Mục tiêu 12 tháng: xây lên ⭐⭐⭐. Mục tiêu 3 năm: ⭐⭐⭐⭐⭐. Moat không phải có sẵn — moat được XÂY TỪNG NGÀY.</w:t>
      </w:r>
    </w:p>
    <w:p>
      <w:pPr>
        <w:spacing w:before="120" w:after="120"/>
      </w:pPr>
    </w:p>
    <w:p>
      <w:pPr>
        <w:pStyle w:val="Heading2"/>
      </w:pPr>
      <w:r>
        <w:t>4. Business Model</w:t>
      </w:r>
    </w:p>
    <w:p>
      <w:pPr>
        <w:pStyle w:val="Heading3"/>
      </w:pPr>
      <w:r>
        <w:t>4.1 Lean Canvas</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Block</w:t>
            </w:r>
          </w:p>
        </w:tc>
        <w:tc>
          <w:tcPr>
            <w:tcW w:type="dxa" w:w="4536"/>
          </w:tcPr>
          <w:p>
            <w:r>
              <w:rPr>
                <w:rFonts w:ascii="Calibri" w:hAnsi="Calibri"/>
                <w:b/>
                <w:sz w:val="18"/>
              </w:rPr>
              <w:t>Nội dung</w:t>
            </w:r>
          </w:p>
        </w:tc>
      </w:tr>
      <w:tr>
        <w:tc>
          <w:tcPr>
            <w:tcW w:type="dxa" w:w="4536"/>
          </w:tcPr>
          <w:p>
            <w:r>
              <w:rPr>
                <w:rFonts w:ascii="Calibri" w:hAnsi="Calibri"/>
                <w:sz w:val="18"/>
              </w:rPr>
              <w:t>Problem</w:t>
            </w:r>
          </w:p>
        </w:tc>
        <w:tc>
          <w:tcPr>
            <w:tcW w:type="dxa" w:w="4536"/>
          </w:tcPr>
          <w:p>
            <w:r>
              <w:rPr>
                <w:rFonts w:ascii="Calibri" w:hAnsi="Calibri"/>
                <w:sz w:val="18"/>
              </w:rPr>
              <w:t>E-learning nhàm chán một chiều (video phát rồi thôi); Thiếu tương tác thầy-trò; Quiz cứng nhắc</w:t>
            </w:r>
          </w:p>
        </w:tc>
      </w:tr>
      <w:tr>
        <w:tc>
          <w:tcPr>
            <w:tcW w:type="dxa" w:w="4536"/>
          </w:tcPr>
          <w:p>
            <w:r>
              <w:rPr>
                <w:rFonts w:ascii="Calibri" w:hAnsi="Calibri"/>
                <w:sz w:val="18"/>
              </w:rPr>
              <w:t>Solution</w:t>
            </w:r>
          </w:p>
        </w:tc>
        <w:tc>
          <w:tcPr>
            <w:tcW w:type="dxa" w:w="4536"/>
          </w:tcPr>
          <w:p>
            <w:r>
              <w:rPr>
                <w:rFonts w:ascii="Calibri" w:hAnsi="Calibri"/>
                <w:sz w:val="18"/>
              </w:rPr>
              <w:t>3D AI Instructor dẫn bài; Real-time Q&amp;A context-aware; Personalized Quiz theo hành vi</w:t>
            </w:r>
          </w:p>
        </w:tc>
      </w:tr>
      <w:tr>
        <w:tc>
          <w:tcPr>
            <w:tcW w:type="dxa" w:w="4536"/>
          </w:tcPr>
          <w:p>
            <w:r>
              <w:rPr>
                <w:rFonts w:ascii="Calibri" w:hAnsi="Calibri"/>
                <w:sz w:val="18"/>
              </w:rPr>
              <w:t>Key Metrics</w:t>
            </w:r>
          </w:p>
        </w:tc>
        <w:tc>
          <w:tcPr>
            <w:tcW w:type="dxa" w:w="4536"/>
          </w:tcPr>
          <w:p>
            <w:r>
              <w:rPr>
                <w:rFonts w:ascii="Calibri" w:hAnsi="Calibri"/>
                <w:sz w:val="18"/>
              </w:rPr>
              <w:t>MAU, Course Completion Rate, MRR, Churn Rate, NPS, Avg Q&amp;A per session</w:t>
            </w:r>
          </w:p>
        </w:tc>
      </w:tr>
      <w:tr>
        <w:tc>
          <w:tcPr>
            <w:tcW w:type="dxa" w:w="4536"/>
          </w:tcPr>
          <w:p>
            <w:r>
              <w:rPr>
                <w:rFonts w:ascii="Calibri" w:hAnsi="Calibri"/>
                <w:sz w:val="18"/>
              </w:rPr>
              <w:t>Unique Value</w:t>
            </w:r>
          </w:p>
        </w:tc>
        <w:tc>
          <w:tcPr>
            <w:tcW w:type="dxa" w:w="4536"/>
          </w:tcPr>
          <w:p>
            <w:r>
              <w:rPr>
                <w:rFonts w:ascii="Calibri" w:hAnsi="Calibri"/>
                <w:sz w:val="18"/>
              </w:rPr>
              <w:t>"Học viên tương tác với giảng viên AI 3D 24/7 — hỏi đáp, quiz riêng — như lớp học thật"</w:t>
            </w:r>
          </w:p>
        </w:tc>
      </w:tr>
      <w:tr>
        <w:tc>
          <w:tcPr>
            <w:tcW w:type="dxa" w:w="4536"/>
          </w:tcPr>
          <w:p>
            <w:r>
              <w:rPr>
                <w:rFonts w:ascii="Calibri" w:hAnsi="Calibri"/>
                <w:sz w:val="18"/>
              </w:rPr>
              <w:t>Unfair Advantage</w:t>
            </w:r>
          </w:p>
        </w:tc>
        <w:tc>
          <w:tcPr>
            <w:tcW w:type="dxa" w:w="4536"/>
          </w:tcPr>
          <w:p>
            <w:r>
              <w:rPr>
                <w:rFonts w:ascii="Calibri" w:hAnsi="Calibri"/>
                <w:sz w:val="18"/>
              </w:rPr>
              <w:t>Combo 3D+Q&amp;A+Adaptive Quiz (chưa ai gộp), data flywheel, localization VN</w:t>
            </w:r>
          </w:p>
        </w:tc>
      </w:tr>
      <w:tr>
        <w:tc>
          <w:tcPr>
            <w:tcW w:type="dxa" w:w="4536"/>
          </w:tcPr>
          <w:p>
            <w:r>
              <w:rPr>
                <w:rFonts w:ascii="Calibri" w:hAnsi="Calibri"/>
                <w:sz w:val="18"/>
              </w:rPr>
              <w:t>Channels</w:t>
            </w:r>
          </w:p>
        </w:tc>
        <w:tc>
          <w:tcPr>
            <w:tcW w:type="dxa" w:w="4536"/>
          </w:tcPr>
          <w:p>
            <w:r>
              <w:rPr>
                <w:rFonts w:ascii="Calibri" w:hAnsi="Calibri"/>
                <w:sz w:val="18"/>
              </w:rPr>
              <w:t>SEO/Content, LinkedIn B2B, YouTube demo, Partnerships (universities)</w:t>
            </w:r>
          </w:p>
        </w:tc>
      </w:tr>
      <w:tr>
        <w:tc>
          <w:tcPr>
            <w:tcW w:type="dxa" w:w="4536"/>
          </w:tcPr>
          <w:p>
            <w:r>
              <w:rPr>
                <w:rFonts w:ascii="Calibri" w:hAnsi="Calibri"/>
                <w:sz w:val="18"/>
              </w:rPr>
              <w:t>Customer Segments</w:t>
            </w:r>
          </w:p>
        </w:tc>
        <w:tc>
          <w:tcPr>
            <w:tcW w:type="dxa" w:w="4536"/>
          </w:tcPr>
          <w:p>
            <w:r>
              <w:rPr>
                <w:rFonts w:ascii="Calibri" w:hAnsi="Calibri"/>
                <w:sz w:val="18"/>
              </w:rPr>
              <w:t>(1) Chuyên gia/Giảng viên (2) Doanh nghiệp L&amp;D (3) EdTech marketplace</w:t>
            </w:r>
          </w:p>
        </w:tc>
      </w:tr>
      <w:tr>
        <w:tc>
          <w:tcPr>
            <w:tcW w:type="dxa" w:w="4536"/>
          </w:tcPr>
          <w:p>
            <w:r>
              <w:rPr>
                <w:rFonts w:ascii="Calibri" w:hAnsi="Calibri"/>
                <w:sz w:val="18"/>
              </w:rPr>
              <w:t>Cost Structure</w:t>
            </w:r>
          </w:p>
        </w:tc>
        <w:tc>
          <w:tcPr>
            <w:tcW w:type="dxa" w:w="4536"/>
          </w:tcPr>
          <w:p>
            <w:r>
              <w:rPr>
                <w:rFonts w:ascii="Calibri" w:hAnsi="Calibri"/>
                <w:sz w:val="18"/>
              </w:rPr>
              <w:t>Cloud/GPU ($2-15/hr), AI API, Dev team, Marketing</w:t>
            </w:r>
          </w:p>
        </w:tc>
      </w:tr>
      <w:tr>
        <w:tc>
          <w:tcPr>
            <w:tcW w:type="dxa" w:w="4536"/>
          </w:tcPr>
          <w:p>
            <w:r>
              <w:rPr>
                <w:rFonts w:ascii="Calibri" w:hAnsi="Calibri"/>
                <w:sz w:val="18"/>
              </w:rPr>
              <w:t>Revenue Streams</w:t>
            </w:r>
          </w:p>
        </w:tc>
        <w:tc>
          <w:tcPr>
            <w:tcW w:type="dxa" w:w="4536"/>
          </w:tcPr>
          <w:p>
            <w:r>
              <w:rPr>
                <w:rFonts w:ascii="Calibri" w:hAnsi="Calibri"/>
                <w:sz w:val="18"/>
              </w:rPr>
              <w:t>SaaS subscription, Enterprise licenses, Marketplace commission</w:t>
            </w:r>
          </w:p>
        </w:tc>
      </w:tr>
    </w:tbl>
    <w:p/>
    <w:p>
      <w:pPr>
        <w:pStyle w:val="Heading3"/>
      </w:pPr>
      <w:r>
        <w:t>4.2 Revenue Model &amp; Pricing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Tier</w:t>
            </w:r>
          </w:p>
        </w:tc>
        <w:tc>
          <w:tcPr>
            <w:tcW w:type="dxa" w:w="3024"/>
          </w:tcPr>
          <w:p>
            <w:r>
              <w:rPr>
                <w:rFonts w:ascii="Calibri" w:hAnsi="Calibri"/>
                <w:b/>
                <w:sz w:val="18"/>
              </w:rPr>
              <w:t>Giá/tháng</w:t>
            </w:r>
          </w:p>
        </w:tc>
        <w:tc>
          <w:tcPr>
            <w:tcW w:type="dxa" w:w="3024"/>
          </w:tcPr>
          <w:p>
            <w:r>
              <w:rPr>
                <w:rFonts w:ascii="Calibri" w:hAnsi="Calibri"/>
                <w:b/>
                <w:sz w:val="18"/>
              </w:rPr>
              <w:t>Tính năng</w:t>
            </w:r>
          </w:p>
        </w:tc>
      </w:tr>
      <w:tr>
        <w:tc>
          <w:tcPr>
            <w:tcW w:type="dxa" w:w="3024"/>
          </w:tcPr>
          <w:p>
            <w:r>
              <w:rPr>
                <w:rFonts w:ascii="Calibri" w:hAnsi="Calibri"/>
                <w:sz w:val="18"/>
              </w:rPr>
              <w:t>Free Trial</w:t>
            </w:r>
          </w:p>
        </w:tc>
        <w:tc>
          <w:tcPr>
            <w:tcW w:type="dxa" w:w="3024"/>
          </w:tcPr>
          <w:p>
            <w:r>
              <w:rPr>
                <w:rFonts w:ascii="Calibri" w:hAnsi="Calibri"/>
                <w:sz w:val="18"/>
              </w:rPr>
              <w:t>0 VND</w:t>
            </w:r>
          </w:p>
        </w:tc>
        <w:tc>
          <w:tcPr>
            <w:tcW w:type="dxa" w:w="3024"/>
          </w:tcPr>
          <w:p>
            <w:r>
              <w:rPr>
                <w:rFonts w:ascii="Calibri" w:hAnsi="Calibri"/>
                <w:sz w:val="18"/>
              </w:rPr>
              <w:t>1 khóa, 3 bài, watermark, cộng đồng</w:t>
            </w:r>
          </w:p>
        </w:tc>
      </w:tr>
      <w:tr>
        <w:tc>
          <w:tcPr>
            <w:tcW w:type="dxa" w:w="3024"/>
          </w:tcPr>
          <w:p>
            <w:r>
              <w:rPr>
                <w:rFonts w:ascii="Calibri" w:hAnsi="Calibri"/>
                <w:sz w:val="18"/>
              </w:rPr>
              <w:t>Basic</w:t>
            </w:r>
          </w:p>
        </w:tc>
        <w:tc>
          <w:tcPr>
            <w:tcW w:type="dxa" w:w="3024"/>
          </w:tcPr>
          <w:p>
            <w:r>
              <w:rPr>
                <w:rFonts w:ascii="Calibri" w:hAnsi="Calibri"/>
                <w:sz w:val="18"/>
              </w:rPr>
              <w:t>299,000 VND</w:t>
            </w:r>
          </w:p>
        </w:tc>
        <w:tc>
          <w:tcPr>
            <w:tcW w:type="dxa" w:w="3024"/>
          </w:tcPr>
          <w:p>
            <w:r>
              <w:rPr>
                <w:rFonts w:ascii="Calibri" w:hAnsi="Calibri"/>
                <w:sz w:val="18"/>
              </w:rPr>
              <w:t>5 khóa, 3D avatar cơ bản, Quiz AI, Hỏi đáp</w:t>
            </w:r>
          </w:p>
        </w:tc>
      </w:tr>
      <w:tr>
        <w:tc>
          <w:tcPr>
            <w:tcW w:type="dxa" w:w="3024"/>
          </w:tcPr>
          <w:p>
            <w:r>
              <w:rPr>
                <w:rFonts w:ascii="Calibri" w:hAnsi="Calibri"/>
                <w:sz w:val="18"/>
              </w:rPr>
              <w:t>Pro</w:t>
            </w:r>
          </w:p>
        </w:tc>
        <w:tc>
          <w:tcPr>
            <w:tcW w:type="dxa" w:w="3024"/>
          </w:tcPr>
          <w:p>
            <w:r>
              <w:rPr>
                <w:rFonts w:ascii="Calibri" w:hAnsi="Calibri"/>
                <w:sz w:val="18"/>
              </w:rPr>
              <w:t>599,000 VND</w:t>
            </w:r>
          </w:p>
        </w:tc>
        <w:tc>
          <w:tcPr>
            <w:tcW w:type="dxa" w:w="3024"/>
          </w:tcPr>
          <w:p>
            <w:r>
              <w:rPr>
                <w:rFonts w:ascii="Calibri" w:hAnsi="Calibri"/>
                <w:sz w:val="18"/>
              </w:rPr>
              <w:t>Unlimited khóa, Custom 3D avatar, Analytics, No watermark</w:t>
            </w:r>
          </w:p>
        </w:tc>
      </w:tr>
      <w:tr>
        <w:tc>
          <w:tcPr>
            <w:tcW w:type="dxa" w:w="3024"/>
          </w:tcPr>
          <w:p>
            <w:r>
              <w:rPr>
                <w:rFonts w:ascii="Calibri" w:hAnsi="Calibri"/>
                <w:sz w:val="18"/>
              </w:rPr>
              <w:t>Enterprise</w:t>
            </w:r>
          </w:p>
        </w:tc>
        <w:tc>
          <w:tcPr>
            <w:tcW w:type="dxa" w:w="3024"/>
          </w:tcPr>
          <w:p>
            <w:r>
              <w:rPr>
                <w:rFonts w:ascii="Calibri" w:hAnsi="Calibri"/>
                <w:sz w:val="18"/>
              </w:rPr>
              <w:t>1,499,000 VND</w:t>
            </w:r>
          </w:p>
        </w:tc>
        <w:tc>
          <w:tcPr>
            <w:tcW w:type="dxa" w:w="3024"/>
          </w:tcPr>
          <w:p>
            <w:r>
              <w:rPr>
                <w:rFonts w:ascii="Calibri" w:hAnsi="Calibri"/>
                <w:sz w:val="18"/>
              </w:rPr>
              <w:t>Multi-user, Admin dashboard, API, SSO, Priority support</w:t>
            </w:r>
          </w:p>
        </w:tc>
      </w:tr>
    </w:tbl>
    <w:p/>
    <w:p>
      <w:pPr>
        <w:spacing w:before="120" w:after="120"/>
      </w:pPr>
    </w:p>
    <w:p>
      <w:pPr>
        <w:pStyle w:val="Heading2"/>
      </w:pPr>
      <w:r>
        <w:t>5. Strategic Analysis</w:t>
      </w:r>
    </w:p>
    <w:p>
      <w:pPr>
        <w:pStyle w:val="Heading3"/>
      </w:pPr>
      <w:r>
        <w:t>5.1 SWOT Matrix</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r>
          </w:p>
        </w:tc>
        <w:tc>
          <w:tcPr>
            <w:tcW w:type="dxa" w:w="3024"/>
          </w:tcPr>
          <w:p>
            <w:r>
              <w:rPr>
                <w:rFonts w:ascii="Calibri" w:hAnsi="Calibri"/>
                <w:b/>
                <w:sz w:val="18"/>
              </w:rPr>
              <w:t>Tích cực</w:t>
            </w:r>
          </w:p>
        </w:tc>
        <w:tc>
          <w:tcPr>
            <w:tcW w:type="dxa" w:w="3024"/>
          </w:tcPr>
          <w:p>
            <w:r>
              <w:rPr>
                <w:rFonts w:ascii="Calibri" w:hAnsi="Calibri"/>
                <w:b/>
                <w:sz w:val="18"/>
              </w:rPr>
              <w:t>Tiêu cực</w:t>
            </w:r>
          </w:p>
        </w:tc>
      </w:tr>
      <w:tr>
        <w:tc>
          <w:tcPr>
            <w:tcW w:type="dxa" w:w="3024"/>
          </w:tcPr>
          <w:p>
            <w:r>
              <w:rPr>
                <w:rFonts w:ascii="Calibri" w:hAnsi="Calibri"/>
                <w:sz w:val="18"/>
              </w:rPr>
              <w:t>Nội bộ</w:t>
            </w:r>
          </w:p>
        </w:tc>
        <w:tc>
          <w:tcPr>
            <w:tcW w:type="dxa" w:w="3024"/>
          </w:tcPr>
          <w:p>
            <w:r>
              <w:rPr>
                <w:rFonts w:ascii="Calibri" w:hAnsi="Calibri"/>
                <w:sz w:val="18"/>
              </w:rPr>
              <w:t>STRENGTHS</w:t>
            </w:r>
          </w:p>
        </w:tc>
        <w:tc>
          <w:tcPr>
            <w:tcW w:type="dxa" w:w="3024"/>
          </w:tcPr>
          <w:p>
            <w:r>
              <w:rPr>
                <w:rFonts w:ascii="Calibri" w:hAnsi="Calibri"/>
                <w:sz w:val="18"/>
              </w:rPr>
              <w:t>WEAKNESSES</w:t>
            </w:r>
          </w:p>
        </w:tc>
      </w:tr>
      <w:tr>
        <w:tc>
          <w:tcPr>
            <w:tcW w:type="dxa" w:w="3024"/>
          </w:tcPr>
          <w:p>
            <w:r>
              <w:rPr>
                <w:rFonts w:ascii="Calibri" w:hAnsi="Calibri"/>
                <w:sz w:val="18"/>
              </w:rPr>
            </w:r>
          </w:p>
        </w:tc>
        <w:tc>
          <w:tcPr>
            <w:tcW w:type="dxa" w:w="3024"/>
          </w:tcPr>
          <w:p>
            <w:r>
              <w:rPr>
                <w:rFonts w:ascii="Calibri" w:hAnsi="Calibri"/>
                <w:sz w:val="18"/>
              </w:rPr>
              <w:t>✅ Core features đã hoạt động (MVP live)</w:t>
            </w:r>
          </w:p>
        </w:tc>
        <w:tc>
          <w:tcPr>
            <w:tcW w:type="dxa" w:w="3024"/>
          </w:tcPr>
          <w:p>
            <w:r>
              <w:rPr>
                <w:rFonts w:ascii="Calibri" w:hAnsi="Calibri"/>
                <w:sz w:val="18"/>
              </w:rPr>
              <w:t>⚠️ Team nhỏ (3 người), chưa có sales/marketing chuyên</w:t>
            </w:r>
          </w:p>
        </w:tc>
      </w:tr>
      <w:tr>
        <w:tc>
          <w:tcPr>
            <w:tcW w:type="dxa" w:w="3024"/>
          </w:tcPr>
          <w:p>
            <w:r>
              <w:rPr>
                <w:rFonts w:ascii="Calibri" w:hAnsi="Calibri"/>
                <w:sz w:val="18"/>
              </w:rPr>
            </w:r>
          </w:p>
        </w:tc>
        <w:tc>
          <w:tcPr>
            <w:tcW w:type="dxa" w:w="3024"/>
          </w:tcPr>
          <w:p>
            <w:r>
              <w:rPr>
                <w:rFonts w:ascii="Calibri" w:hAnsi="Calibri"/>
                <w:sz w:val="18"/>
              </w:rPr>
              <w:t>✅ Công nghệ 3D AI độc đáo, first-mover VN</w:t>
            </w:r>
          </w:p>
        </w:tc>
        <w:tc>
          <w:tcPr>
            <w:tcW w:type="dxa" w:w="3024"/>
          </w:tcPr>
          <w:p>
            <w:r>
              <w:rPr>
                <w:rFonts w:ascii="Calibri" w:hAnsi="Calibri"/>
                <w:sz w:val="18"/>
              </w:rPr>
              <w:t>⚠️ Chi phí GPU/AI rendering cao khi scale</w:t>
            </w:r>
          </w:p>
        </w:tc>
      </w:tr>
      <w:tr>
        <w:tc>
          <w:tcPr>
            <w:tcW w:type="dxa" w:w="3024"/>
          </w:tcPr>
          <w:p>
            <w:r>
              <w:rPr>
                <w:rFonts w:ascii="Calibri" w:hAnsi="Calibri"/>
                <w:sz w:val="18"/>
              </w:rPr>
            </w:r>
          </w:p>
        </w:tc>
        <w:tc>
          <w:tcPr>
            <w:tcW w:type="dxa" w:w="3024"/>
          </w:tcPr>
          <w:p>
            <w:r>
              <w:rPr>
                <w:rFonts w:ascii="Calibri" w:hAnsi="Calibri"/>
                <w:sz w:val="18"/>
              </w:rPr>
              <w:t>✅ Giải quyết pain point rõ ràng cả 2 phía</w:t>
            </w:r>
          </w:p>
        </w:tc>
        <w:tc>
          <w:tcPr>
            <w:tcW w:type="dxa" w:w="3024"/>
          </w:tcPr>
          <w:p>
            <w:r>
              <w:rPr>
                <w:rFonts w:ascii="Calibri" w:hAnsi="Calibri"/>
                <w:sz w:val="18"/>
              </w:rPr>
              <w:t>⚠️ Vốn hạn chế (100 triệu VND)</w:t>
            </w:r>
          </w:p>
        </w:tc>
      </w:tr>
      <w:tr>
        <w:tc>
          <w:tcPr>
            <w:tcW w:type="dxa" w:w="3024"/>
          </w:tcPr>
          <w:p>
            <w:r>
              <w:rPr>
                <w:rFonts w:ascii="Calibri" w:hAnsi="Calibri"/>
                <w:sz w:val="18"/>
              </w:rPr>
            </w:r>
          </w:p>
        </w:tc>
        <w:tc>
          <w:tcPr>
            <w:tcW w:type="dxa" w:w="3024"/>
          </w:tcPr>
          <w:p>
            <w:r>
              <w:rPr>
                <w:rFonts w:ascii="Calibri" w:hAnsi="Calibri"/>
                <w:sz w:val="18"/>
              </w:rPr>
              <w:t>✅ Founder có background tech mạnh</w:t>
            </w:r>
          </w:p>
        </w:tc>
        <w:tc>
          <w:tcPr>
            <w:tcW w:type="dxa" w:w="3024"/>
          </w:tcPr>
          <w:p>
            <w:r>
              <w:rPr>
                <w:rFonts w:ascii="Calibri" w:hAnsi="Calibri"/>
                <w:sz w:val="18"/>
              </w:rPr>
              <w:t>⚠️ Chưa có brand awareness</w:t>
            </w:r>
          </w:p>
        </w:tc>
      </w:tr>
      <w:tr>
        <w:tc>
          <w:tcPr>
            <w:tcW w:type="dxa" w:w="3024"/>
          </w:tcPr>
          <w:p>
            <w:r>
              <w:rPr>
                <w:rFonts w:ascii="Calibri" w:hAnsi="Calibri"/>
                <w:sz w:val="18"/>
              </w:rPr>
            </w:r>
          </w:p>
        </w:tc>
        <w:tc>
          <w:tcPr>
            <w:tcW w:type="dxa" w:w="3024"/>
          </w:tcPr>
          <w:p>
            <w:r>
              <w:rPr>
                <w:rFonts w:ascii="Calibri" w:hAnsi="Calibri"/>
                <w:sz w:val="18"/>
              </w:rPr>
              <w:t>✅ Kết hợp LMS + AI + 3D hiếm có</w:t>
            </w:r>
          </w:p>
        </w:tc>
        <w:tc>
          <w:tcPr>
            <w:tcW w:type="dxa" w:w="3024"/>
          </w:tcPr>
          <w:p>
            <w:r>
              <w:rPr>
                <w:rFonts w:ascii="Calibri" w:hAnsi="Calibri"/>
                <w:sz w:val="18"/>
              </w:rPr>
              <w:t>⚠️ Phụ thuộc third-party AI APIs</w:t>
            </w:r>
          </w:p>
        </w:tc>
      </w:tr>
      <w:tr>
        <w:tc>
          <w:tcPr>
            <w:tcW w:type="dxa" w:w="3024"/>
          </w:tcPr>
          <w:p>
            <w:r>
              <w:rPr>
                <w:rFonts w:ascii="Calibri" w:hAnsi="Calibri"/>
                <w:sz w:val="18"/>
              </w:rPr>
              <w:t>Bên ngoài</w:t>
            </w:r>
          </w:p>
        </w:tc>
        <w:tc>
          <w:tcPr>
            <w:tcW w:type="dxa" w:w="3024"/>
          </w:tcPr>
          <w:p>
            <w:r>
              <w:rPr>
                <w:rFonts w:ascii="Calibri" w:hAnsi="Calibri"/>
                <w:sz w:val="18"/>
              </w:rPr>
              <w:t>OPPORTUNITIES</w:t>
            </w:r>
          </w:p>
        </w:tc>
        <w:tc>
          <w:tcPr>
            <w:tcW w:type="dxa" w:w="3024"/>
          </w:tcPr>
          <w:p>
            <w:r>
              <w:rPr>
                <w:rFonts w:ascii="Calibri" w:hAnsi="Calibri"/>
                <w:sz w:val="18"/>
              </w:rPr>
              <w:t>THREATS</w:t>
            </w:r>
          </w:p>
        </w:tc>
      </w:tr>
      <w:tr>
        <w:tc>
          <w:tcPr>
            <w:tcW w:type="dxa" w:w="3024"/>
          </w:tcPr>
          <w:p>
            <w:r>
              <w:rPr>
                <w:rFonts w:ascii="Calibri" w:hAnsi="Calibri"/>
                <w:sz w:val="18"/>
              </w:rPr>
            </w:r>
          </w:p>
        </w:tc>
        <w:tc>
          <w:tcPr>
            <w:tcW w:type="dxa" w:w="3024"/>
          </w:tcPr>
          <w:p>
            <w:r>
              <w:rPr>
                <w:rFonts w:ascii="Calibri" w:hAnsi="Calibri"/>
                <w:sz w:val="18"/>
              </w:rPr>
              <w:t>🎯 VN EdTech market CAGR 13.5%, $1.22 tỷ</w:t>
            </w:r>
          </w:p>
        </w:tc>
        <w:tc>
          <w:tcPr>
            <w:tcW w:type="dxa" w:w="3024"/>
          </w:tcPr>
          <w:p>
            <w:r>
              <w:rPr>
                <w:rFonts w:ascii="Calibri" w:hAnsi="Calibri"/>
                <w:sz w:val="18"/>
              </w:rPr>
              <w:t>⚡ Big tech (Google, Microsoft) tích hợp AI vào LMS</w:t>
            </w:r>
          </w:p>
        </w:tc>
      </w:tr>
      <w:tr>
        <w:tc>
          <w:tcPr>
            <w:tcW w:type="dxa" w:w="3024"/>
          </w:tcPr>
          <w:p>
            <w:r>
              <w:rPr>
                <w:rFonts w:ascii="Calibri" w:hAnsi="Calibri"/>
                <w:sz w:val="18"/>
              </w:rPr>
            </w:r>
          </w:p>
        </w:tc>
        <w:tc>
          <w:tcPr>
            <w:tcW w:type="dxa" w:w="3024"/>
          </w:tcPr>
          <w:p>
            <w:r>
              <w:rPr>
                <w:rFonts w:ascii="Calibri" w:hAnsi="Calibri"/>
                <w:sz w:val="18"/>
              </w:rPr>
              <w:t>🎯 Luật giáo dục mới 2026 thúc đẩy digital</w:t>
            </w:r>
          </w:p>
        </w:tc>
        <w:tc>
          <w:tcPr>
            <w:tcW w:type="dxa" w:w="3024"/>
          </w:tcPr>
          <w:p>
            <w:r>
              <w:rPr>
                <w:rFonts w:ascii="Calibri" w:hAnsi="Calibri"/>
                <w:sz w:val="18"/>
              </w:rPr>
              <w:t>⚡ LearnWorlds/Kajabi/Thinkific đã có auto-generate course</w:t>
            </w:r>
          </w:p>
        </w:tc>
      </w:tr>
      <w:tr>
        <w:tc>
          <w:tcPr>
            <w:tcW w:type="dxa" w:w="3024"/>
          </w:tcPr>
          <w:p>
            <w:r>
              <w:rPr>
                <w:rFonts w:ascii="Calibri" w:hAnsi="Calibri"/>
                <w:sz w:val="18"/>
              </w:rPr>
            </w:r>
          </w:p>
        </w:tc>
        <w:tc>
          <w:tcPr>
            <w:tcW w:type="dxa" w:w="3024"/>
          </w:tcPr>
          <w:p>
            <w:r>
              <w:rPr>
                <w:rFonts w:ascii="Calibri" w:hAnsi="Calibri"/>
                <w:sz w:val="18"/>
              </w:rPr>
              <w:t>🎯 Corporate training boom post-COVID</w:t>
            </w:r>
          </w:p>
        </w:tc>
        <w:tc>
          <w:tcPr>
            <w:tcW w:type="dxa" w:w="3024"/>
          </w:tcPr>
          <w:p>
            <w:r>
              <w:rPr>
                <w:rFonts w:ascii="Calibri" w:hAnsi="Calibri"/>
                <w:sz w:val="18"/>
              </w:rPr>
              <w:t>⚡ Synthesia/HeyGen thêm LMS features</w:t>
            </w:r>
          </w:p>
        </w:tc>
      </w:tr>
      <w:tr>
        <w:tc>
          <w:tcPr>
            <w:tcW w:type="dxa" w:w="3024"/>
          </w:tcPr>
          <w:p>
            <w:r>
              <w:rPr>
                <w:rFonts w:ascii="Calibri" w:hAnsi="Calibri"/>
                <w:sz w:val="18"/>
              </w:rPr>
            </w:r>
          </w:p>
        </w:tc>
        <w:tc>
          <w:tcPr>
            <w:tcW w:type="dxa" w:w="3024"/>
          </w:tcPr>
          <w:p>
            <w:r>
              <w:rPr>
                <w:rFonts w:ascii="Calibri" w:hAnsi="Calibri"/>
                <w:sz w:val="18"/>
              </w:rPr>
              <w:t>🎯 SEA expansion ($12.26 tỷ market)</w:t>
            </w:r>
          </w:p>
        </w:tc>
        <w:tc>
          <w:tcPr>
            <w:tcW w:type="dxa" w:w="3024"/>
          </w:tcPr>
          <w:p>
            <w:r>
              <w:rPr>
                <w:rFonts w:ascii="Calibri" w:hAnsi="Calibri"/>
                <w:sz w:val="18"/>
              </w:rPr>
              <w:t>⚡ Đối thủ local clone tính năng + giá rẻ hơn</w:t>
            </w:r>
          </w:p>
        </w:tc>
      </w:tr>
      <w:tr>
        <w:tc>
          <w:tcPr>
            <w:tcW w:type="dxa" w:w="3024"/>
          </w:tcPr>
          <w:p>
            <w:r>
              <w:rPr>
                <w:rFonts w:ascii="Calibri" w:hAnsi="Calibri"/>
                <w:sz w:val="18"/>
              </w:rPr>
            </w:r>
          </w:p>
        </w:tc>
        <w:tc>
          <w:tcPr>
            <w:tcW w:type="dxa" w:w="3024"/>
          </w:tcPr>
          <w:p>
            <w:r>
              <w:rPr>
                <w:rFonts w:ascii="Calibri" w:hAnsi="Calibri"/>
                <w:sz w:val="18"/>
              </w:rPr>
              <w:t>🎯 Startup credits (AWS $100K, GCP $350K)</w:t>
            </w:r>
          </w:p>
        </w:tc>
        <w:tc>
          <w:tcPr>
            <w:tcW w:type="dxa" w:w="3024"/>
          </w:tcPr>
          <w:p>
            <w:r>
              <w:rPr>
                <w:rFonts w:ascii="Calibri" w:hAnsi="Calibri"/>
                <w:sz w:val="18"/>
              </w:rPr>
              <w:t>⚡ Regulation AI chặt hơn (PDPL 2026)</w:t>
            </w:r>
          </w:p>
        </w:tc>
      </w:tr>
      <w:tr>
        <w:tc>
          <w:tcPr>
            <w:tcW w:type="dxa" w:w="3024"/>
          </w:tcPr>
          <w:p>
            <w:r>
              <w:rPr>
                <w:rFonts w:ascii="Calibri" w:hAnsi="Calibri"/>
                <w:sz w:val="18"/>
              </w:rPr>
            </w:r>
          </w:p>
        </w:tc>
        <w:tc>
          <w:tcPr>
            <w:tcW w:type="dxa" w:w="3024"/>
          </w:tcPr>
          <w:p>
            <w:r>
              <w:rPr>
                <w:rFonts w:ascii="Calibri" w:hAnsi="Calibri"/>
                <w:sz w:val="18"/>
              </w:rPr>
              <w:t>🎯 AI Tutor market CAGR 12.7%</w:t>
            </w:r>
          </w:p>
        </w:tc>
        <w:tc>
          <w:tcPr>
            <w:tcW w:type="dxa" w:w="3024"/>
          </w:tcPr>
          <w:p>
            <w:r>
              <w:rPr>
                <w:rFonts w:ascii="Calibri" w:hAnsi="Calibri"/>
                <w:sz w:val="18"/>
              </w:rPr>
              <w:t>⚡ GPU/AI cost tăng non-linear khi scale</w:t>
            </w:r>
          </w:p>
        </w:tc>
      </w:tr>
    </w:tbl>
    <w:p/>
    <w:p>
      <w:pPr>
        <w:pStyle w:val="Heading3"/>
      </w:pPr>
      <w:r>
        <w:t>5.2 TOWS Strategies</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Strategy</w:t>
            </w:r>
          </w:p>
        </w:tc>
        <w:tc>
          <w:tcPr>
            <w:tcW w:type="dxa" w:w="4536"/>
          </w:tcPr>
          <w:p>
            <w:r>
              <w:rPr>
                <w:rFonts w:ascii="Calibri" w:hAnsi="Calibri"/>
                <w:b/>
                <w:sz w:val="18"/>
              </w:rPr>
              <w:t>Hành động</w:t>
            </w:r>
          </w:p>
        </w:tc>
      </w:tr>
      <w:tr>
        <w:tc>
          <w:tcPr>
            <w:tcW w:type="dxa" w:w="4536"/>
          </w:tcPr>
          <w:p>
            <w:r>
              <w:rPr>
                <w:rFonts w:ascii="Calibri" w:hAnsi="Calibri"/>
                <w:sz w:val="18"/>
              </w:rPr>
              <w:t>SO (Strengths × Opportunities)</w:t>
            </w:r>
          </w:p>
        </w:tc>
        <w:tc>
          <w:tcPr>
            <w:tcW w:type="dxa" w:w="4536"/>
          </w:tcPr>
          <w:p>
            <w:r>
              <w:rPr>
                <w:rFonts w:ascii="Calibri" w:hAnsi="Calibri"/>
                <w:sz w:val="18"/>
              </w:rPr>
              <w:t>Dùng MVP live để pitch incubators VN (VIISA, Spark, Fulbright); Apply startup credits GCP/AWS để giảm infra cost</w:t>
            </w:r>
          </w:p>
        </w:tc>
      </w:tr>
      <w:tr>
        <w:tc>
          <w:tcPr>
            <w:tcW w:type="dxa" w:w="4536"/>
          </w:tcPr>
          <w:p>
            <w:r>
              <w:rPr>
                <w:rFonts w:ascii="Calibri" w:hAnsi="Calibri"/>
                <w:sz w:val="18"/>
              </w:rPr>
              <w:t>WO (Weaknesses × Opportunities)</w:t>
            </w:r>
          </w:p>
        </w:tc>
        <w:tc>
          <w:tcPr>
            <w:tcW w:type="dxa" w:w="4536"/>
          </w:tcPr>
          <w:p>
            <w:r>
              <w:rPr>
                <w:rFonts w:ascii="Calibri" w:hAnsi="Calibri"/>
                <w:sz w:val="18"/>
              </w:rPr>
              <w:t>Tuyển co-founder marketing/sales; Dùng corporate training boom để B2B generate revenue nhanh</w:t>
            </w:r>
          </w:p>
        </w:tc>
      </w:tr>
      <w:tr>
        <w:tc>
          <w:tcPr>
            <w:tcW w:type="dxa" w:w="4536"/>
          </w:tcPr>
          <w:p>
            <w:r>
              <w:rPr>
                <w:rFonts w:ascii="Calibri" w:hAnsi="Calibri"/>
                <w:sz w:val="18"/>
              </w:rPr>
              <w:t>ST (Strengths × Threats)</w:t>
            </w:r>
          </w:p>
        </w:tc>
        <w:tc>
          <w:tcPr>
            <w:tcW w:type="dxa" w:w="4536"/>
          </w:tcPr>
          <w:p>
            <w:r>
              <w:rPr>
                <w:rFonts w:ascii="Calibri" w:hAnsi="Calibri"/>
                <w:sz w:val="18"/>
              </w:rPr>
              <w:t>Tận dụng first-mover + 3D tech barrier để build moat trước khi đối thủ clone; Diversify AI provider</w:t>
            </w:r>
          </w:p>
        </w:tc>
      </w:tr>
      <w:tr>
        <w:tc>
          <w:tcPr>
            <w:tcW w:type="dxa" w:w="4536"/>
          </w:tcPr>
          <w:p>
            <w:r>
              <w:rPr>
                <w:rFonts w:ascii="Calibri" w:hAnsi="Calibri"/>
                <w:sz w:val="18"/>
              </w:rPr>
              <w:t>WT (Weaknesses × Threats)</w:t>
            </w:r>
          </w:p>
        </w:tc>
        <w:tc>
          <w:tcPr>
            <w:tcW w:type="dxa" w:w="4536"/>
          </w:tcPr>
          <w:p>
            <w:r>
              <w:rPr>
                <w:rFonts w:ascii="Calibri" w:hAnsi="Calibri"/>
                <w:sz w:val="18"/>
              </w:rPr>
              <w:t>Focus narrow segment (VN mkarate-specific) trước khi scale; Bootstrap revenue từ Enterprise trước</w:t>
            </w:r>
          </w:p>
        </w:tc>
      </w:tr>
    </w:tbl>
    <w:p/>
    <w:p>
      <w:pPr>
        <w:pStyle w:val="Heading3"/>
      </w:pPr>
      <w:r>
        <w:t>5.3 Porter's Five Forces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Force</w:t>
            </w:r>
          </w:p>
        </w:tc>
        <w:tc>
          <w:tcPr>
            <w:tcW w:type="dxa" w:w="3024"/>
          </w:tcPr>
          <w:p>
            <w:r>
              <w:rPr>
                <w:rFonts w:ascii="Calibri" w:hAnsi="Calibri"/>
                <w:b/>
                <w:sz w:val="18"/>
              </w:rPr>
              <w:t>Score (1-5)</w:t>
            </w:r>
          </w:p>
        </w:tc>
        <w:tc>
          <w:tcPr>
            <w:tcW w:type="dxa" w:w="3024"/>
          </w:tcPr>
          <w:p>
            <w:r>
              <w:rPr>
                <w:rFonts w:ascii="Calibri" w:hAnsi="Calibri"/>
                <w:b/>
                <w:sz w:val="18"/>
              </w:rPr>
              <w:t>Đánh giá</w:t>
            </w:r>
          </w:p>
        </w:tc>
      </w:tr>
      <w:tr>
        <w:tc>
          <w:tcPr>
            <w:tcW w:type="dxa" w:w="3024"/>
          </w:tcPr>
          <w:p>
            <w:r>
              <w:rPr>
                <w:rFonts w:ascii="Calibri" w:hAnsi="Calibri"/>
                <w:sz w:val="18"/>
              </w:rPr>
              <w:t>Threat of New Entrants</w:t>
            </w:r>
          </w:p>
        </w:tc>
        <w:tc>
          <w:tcPr>
            <w:tcW w:type="dxa" w:w="3024"/>
          </w:tcPr>
          <w:p>
            <w:r>
              <w:rPr>
                <w:rFonts w:ascii="Calibri" w:hAnsi="Calibri"/>
                <w:sz w:val="18"/>
              </w:rPr>
              <w:t>3/5</w:t>
            </w:r>
          </w:p>
        </w:tc>
        <w:tc>
          <w:tcPr>
            <w:tcW w:type="dxa" w:w="3024"/>
          </w:tcPr>
          <w:p>
            <w:r>
              <w:rPr>
                <w:rFonts w:ascii="Calibri" w:hAnsi="Calibri"/>
                <w:sz w:val="18"/>
              </w:rPr>
              <w:t>AI barrier trung bình (API available), nhưng 3D integration + LMS combo khó</w:t>
            </w:r>
          </w:p>
        </w:tc>
      </w:tr>
      <w:tr>
        <w:tc>
          <w:tcPr>
            <w:tcW w:type="dxa" w:w="3024"/>
          </w:tcPr>
          <w:p>
            <w:r>
              <w:rPr>
                <w:rFonts w:ascii="Calibri" w:hAnsi="Calibri"/>
                <w:sz w:val="18"/>
              </w:rPr>
              <w:t>Buyer Power</w:t>
            </w:r>
          </w:p>
        </w:tc>
        <w:tc>
          <w:tcPr>
            <w:tcW w:type="dxa" w:w="3024"/>
          </w:tcPr>
          <w:p>
            <w:r>
              <w:rPr>
                <w:rFonts w:ascii="Calibri" w:hAnsi="Calibri"/>
                <w:sz w:val="18"/>
              </w:rPr>
              <w:t>4/5</w:t>
            </w:r>
          </w:p>
        </w:tc>
        <w:tc>
          <w:tcPr>
            <w:tcW w:type="dxa" w:w="3024"/>
          </w:tcPr>
          <w:p>
            <w:r>
              <w:rPr>
                <w:rFonts w:ascii="Calibri" w:hAnsi="Calibri"/>
                <w:sz w:val="18"/>
              </w:rPr>
              <w:t>Nhiều lựa chọn LMS, price-sensitive VN market</w:t>
            </w:r>
          </w:p>
        </w:tc>
      </w:tr>
      <w:tr>
        <w:tc>
          <w:tcPr>
            <w:tcW w:type="dxa" w:w="3024"/>
          </w:tcPr>
          <w:p>
            <w:r>
              <w:rPr>
                <w:rFonts w:ascii="Calibri" w:hAnsi="Calibri"/>
                <w:sz w:val="18"/>
              </w:rPr>
              <w:t>Supplier Power</w:t>
            </w:r>
          </w:p>
        </w:tc>
        <w:tc>
          <w:tcPr>
            <w:tcW w:type="dxa" w:w="3024"/>
          </w:tcPr>
          <w:p>
            <w:r>
              <w:rPr>
                <w:rFonts w:ascii="Calibri" w:hAnsi="Calibri"/>
                <w:sz w:val="18"/>
              </w:rPr>
              <w:t>3/5</w:t>
            </w:r>
          </w:p>
        </w:tc>
        <w:tc>
          <w:tcPr>
            <w:tcW w:type="dxa" w:w="3024"/>
          </w:tcPr>
          <w:p>
            <w:r>
              <w:rPr>
                <w:rFonts w:ascii="Calibri" w:hAnsi="Calibri"/>
                <w:sz w:val="18"/>
              </w:rPr>
              <w:t>Phụ thuộc GPU cloud + AI API providers, nhưng nhiều alternatives</w:t>
            </w:r>
          </w:p>
        </w:tc>
      </w:tr>
      <w:tr>
        <w:tc>
          <w:tcPr>
            <w:tcW w:type="dxa" w:w="3024"/>
          </w:tcPr>
          <w:p>
            <w:r>
              <w:rPr>
                <w:rFonts w:ascii="Calibri" w:hAnsi="Calibri"/>
                <w:sz w:val="18"/>
              </w:rPr>
              <w:t>Threat of Substitutes</w:t>
            </w:r>
          </w:p>
        </w:tc>
        <w:tc>
          <w:tcPr>
            <w:tcW w:type="dxa" w:w="3024"/>
          </w:tcPr>
          <w:p>
            <w:r>
              <w:rPr>
                <w:rFonts w:ascii="Calibri" w:hAnsi="Calibri"/>
                <w:sz w:val="18"/>
              </w:rPr>
              <w:t>4/5</w:t>
            </w:r>
          </w:p>
        </w:tc>
        <w:tc>
          <w:tcPr>
            <w:tcW w:type="dxa" w:w="3024"/>
          </w:tcPr>
          <w:p>
            <w:r>
              <w:rPr>
                <w:rFonts w:ascii="Calibri" w:hAnsi="Calibri"/>
                <w:sz w:val="18"/>
              </w:rPr>
              <w:t>Video YouTube, Zoom live, free LMS (Moodle)</w:t>
            </w:r>
          </w:p>
        </w:tc>
      </w:tr>
      <w:tr>
        <w:tc>
          <w:tcPr>
            <w:tcW w:type="dxa" w:w="3024"/>
          </w:tcPr>
          <w:p>
            <w:r>
              <w:rPr>
                <w:rFonts w:ascii="Calibri" w:hAnsi="Calibri"/>
                <w:sz w:val="18"/>
              </w:rPr>
              <w:t>Industry Rivalry</w:t>
            </w:r>
          </w:p>
        </w:tc>
        <w:tc>
          <w:tcPr>
            <w:tcW w:type="dxa" w:w="3024"/>
          </w:tcPr>
          <w:p>
            <w:r>
              <w:rPr>
                <w:rFonts w:ascii="Calibri" w:hAnsi="Calibri"/>
                <w:sz w:val="18"/>
              </w:rPr>
              <w:t>3/5</w:t>
            </w:r>
          </w:p>
        </w:tc>
        <w:tc>
          <w:tcPr>
            <w:tcW w:type="dxa" w:w="3024"/>
          </w:tcPr>
          <w:p>
            <w:r>
              <w:rPr>
                <w:rFonts w:ascii="Calibri" w:hAnsi="Calibri"/>
                <w:sz w:val="18"/>
              </w:rPr>
              <w:t>Nhiều LMS nhưng chưa ai kết hợp 3D AI tại VN</w:t>
            </w:r>
          </w:p>
        </w:tc>
      </w:tr>
      <w:tr>
        <w:tc>
          <w:tcPr>
            <w:tcW w:type="dxa" w:w="3024"/>
          </w:tcPr>
          <w:p>
            <w:r>
              <w:rPr>
                <w:rFonts w:ascii="Calibri" w:hAnsi="Calibri"/>
                <w:sz w:val="18"/>
              </w:rPr>
              <w:t>Tổng</w:t>
            </w:r>
          </w:p>
        </w:tc>
        <w:tc>
          <w:tcPr>
            <w:tcW w:type="dxa" w:w="3024"/>
          </w:tcPr>
          <w:p>
            <w:r>
              <w:rPr>
                <w:rFonts w:ascii="Calibri" w:hAnsi="Calibri"/>
                <w:sz w:val="18"/>
              </w:rPr>
              <w:t>3.4/5</w:t>
            </w:r>
          </w:p>
        </w:tc>
        <w:tc>
          <w:tcPr>
            <w:tcW w:type="dxa" w:w="3024"/>
          </w:tcPr>
          <w:p>
            <w:r>
              <w:rPr>
                <w:rFonts w:ascii="Calibri" w:hAnsi="Calibri"/>
                <w:sz w:val="18"/>
              </w:rPr>
              <w:t>Cạnh tranh trung bình-cao, nhưng differentiation rõ ràng</w:t>
            </w:r>
          </w:p>
        </w:tc>
      </w:tr>
    </w:tbl>
    <w:p/>
    <w:p>
      <w:pPr>
        <w:pStyle w:val="Heading3"/>
      </w:pPr>
      <w:r>
        <w:t>5.4 PESTEL Analysis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Factor</w:t>
            </w:r>
          </w:p>
        </w:tc>
        <w:tc>
          <w:tcPr>
            <w:tcW w:type="dxa" w:w="3024"/>
          </w:tcPr>
          <w:p>
            <w:r>
              <w:rPr>
                <w:rFonts w:ascii="Calibri" w:hAnsi="Calibri"/>
                <w:b/>
                <w:sz w:val="18"/>
              </w:rPr>
              <w:t>Top Impact</w:t>
            </w:r>
          </w:p>
        </w:tc>
        <w:tc>
          <w:tcPr>
            <w:tcW w:type="dxa" w:w="3024"/>
          </w:tcPr>
          <w:p>
            <w:r>
              <w:rPr>
                <w:rFonts w:ascii="Calibri" w:hAnsi="Calibri"/>
                <w:b/>
                <w:sz w:val="18"/>
              </w:rPr>
              <w:t>Score (Impact × Likelihood)</w:t>
            </w:r>
          </w:p>
        </w:tc>
      </w:tr>
      <w:tr>
        <w:tc>
          <w:tcPr>
            <w:tcW w:type="dxa" w:w="3024"/>
          </w:tcPr>
          <w:p>
            <w:r>
              <w:rPr>
                <w:rFonts w:ascii="Calibri" w:hAnsi="Calibri"/>
                <w:sz w:val="18"/>
              </w:rPr>
              <w:t>Political</w:t>
            </w:r>
          </w:p>
        </w:tc>
        <w:tc>
          <w:tcPr>
            <w:tcW w:type="dxa" w:w="3024"/>
          </w:tcPr>
          <w:p>
            <w:r>
              <w:rPr>
                <w:rFonts w:ascii="Calibri" w:hAnsi="Calibri"/>
                <w:sz w:val="18"/>
              </w:rPr>
              <w:t>Chính sách thúc đẩy chuyển đổi số giáo dục, luật GD mới 2026</w:t>
            </w:r>
          </w:p>
        </w:tc>
        <w:tc>
          <w:tcPr>
            <w:tcW w:type="dxa" w:w="3024"/>
          </w:tcPr>
          <w:p>
            <w:r>
              <w:rPr>
                <w:rFonts w:ascii="Calibri" w:hAnsi="Calibri"/>
                <w:sz w:val="18"/>
              </w:rPr>
              <w:t>+8</w:t>
            </w:r>
          </w:p>
        </w:tc>
      </w:tr>
      <w:tr>
        <w:tc>
          <w:tcPr>
            <w:tcW w:type="dxa" w:w="3024"/>
          </w:tcPr>
          <w:p>
            <w:r>
              <w:rPr>
                <w:rFonts w:ascii="Calibri" w:hAnsi="Calibri"/>
                <w:sz w:val="18"/>
              </w:rPr>
              <w:t>Economic</w:t>
            </w:r>
          </w:p>
        </w:tc>
        <w:tc>
          <w:tcPr>
            <w:tcW w:type="dxa" w:w="3024"/>
          </w:tcPr>
          <w:p>
            <w:r>
              <w:rPr>
                <w:rFonts w:ascii="Calibri" w:hAnsi="Calibri"/>
                <w:sz w:val="18"/>
              </w:rPr>
              <w:t>GDP VN tăng ~6.5%, chi tiêu EdTech tăng; nhưng SME budget hạn chế</w:t>
            </w:r>
          </w:p>
        </w:tc>
        <w:tc>
          <w:tcPr>
            <w:tcW w:type="dxa" w:w="3024"/>
          </w:tcPr>
          <w:p>
            <w:r>
              <w:rPr>
                <w:rFonts w:ascii="Calibri" w:hAnsi="Calibri"/>
                <w:sz w:val="18"/>
              </w:rPr>
              <w:t>+5</w:t>
            </w:r>
          </w:p>
        </w:tc>
      </w:tr>
      <w:tr>
        <w:tc>
          <w:tcPr>
            <w:tcW w:type="dxa" w:w="3024"/>
          </w:tcPr>
          <w:p>
            <w:r>
              <w:rPr>
                <w:rFonts w:ascii="Calibri" w:hAnsi="Calibri"/>
                <w:sz w:val="18"/>
              </w:rPr>
              <w:t>Social</w:t>
            </w:r>
          </w:p>
        </w:tc>
        <w:tc>
          <w:tcPr>
            <w:tcW w:type="dxa" w:w="3024"/>
          </w:tcPr>
          <w:p>
            <w:r>
              <w:rPr>
                <w:rFonts w:ascii="Calibri" w:hAnsi="Calibri"/>
                <w:sz w:val="18"/>
              </w:rPr>
              <w:t>100M dân, 70%+ internet, nhu cầu upskilling cao</w:t>
            </w:r>
          </w:p>
        </w:tc>
        <w:tc>
          <w:tcPr>
            <w:tcW w:type="dxa" w:w="3024"/>
          </w:tcPr>
          <w:p>
            <w:r>
              <w:rPr>
                <w:rFonts w:ascii="Calibri" w:hAnsi="Calibri"/>
                <w:sz w:val="18"/>
              </w:rPr>
              <w:t>+9</w:t>
            </w:r>
          </w:p>
        </w:tc>
      </w:tr>
      <w:tr>
        <w:tc>
          <w:tcPr>
            <w:tcW w:type="dxa" w:w="3024"/>
          </w:tcPr>
          <w:p>
            <w:r>
              <w:rPr>
                <w:rFonts w:ascii="Calibri" w:hAnsi="Calibri"/>
                <w:sz w:val="18"/>
              </w:rPr>
              <w:t>Technological</w:t>
            </w:r>
          </w:p>
        </w:tc>
        <w:tc>
          <w:tcPr>
            <w:tcW w:type="dxa" w:w="3024"/>
          </w:tcPr>
          <w:p>
            <w:r>
              <w:rPr>
                <w:rFonts w:ascii="Calibri" w:hAnsi="Calibri"/>
                <w:sz w:val="18"/>
              </w:rPr>
              <w:t>AI costs giảm, 3D realtime rendering cải thiện</w:t>
            </w:r>
          </w:p>
        </w:tc>
        <w:tc>
          <w:tcPr>
            <w:tcW w:type="dxa" w:w="3024"/>
          </w:tcPr>
          <w:p>
            <w:r>
              <w:rPr>
                <w:rFonts w:ascii="Calibri" w:hAnsi="Calibri"/>
                <w:sz w:val="18"/>
              </w:rPr>
              <w:t>+8</w:t>
            </w:r>
          </w:p>
        </w:tc>
      </w:tr>
      <w:tr>
        <w:tc>
          <w:tcPr>
            <w:tcW w:type="dxa" w:w="3024"/>
          </w:tcPr>
          <w:p>
            <w:r>
              <w:rPr>
                <w:rFonts w:ascii="Calibri" w:hAnsi="Calibri"/>
                <w:sz w:val="18"/>
              </w:rPr>
              <w:t>Environmental</w:t>
            </w:r>
          </w:p>
        </w:tc>
        <w:tc>
          <w:tcPr>
            <w:tcW w:type="dxa" w:w="3024"/>
          </w:tcPr>
          <w:p>
            <w:r>
              <w:rPr>
                <w:rFonts w:ascii="Calibri" w:hAnsi="Calibri"/>
                <w:sz w:val="18"/>
              </w:rPr>
              <w:t>E-learning giảm carbon footprint vs offline → ESG positive</w:t>
            </w:r>
          </w:p>
        </w:tc>
        <w:tc>
          <w:tcPr>
            <w:tcW w:type="dxa" w:w="3024"/>
          </w:tcPr>
          <w:p>
            <w:r>
              <w:rPr>
                <w:rFonts w:ascii="Calibri" w:hAnsi="Calibri"/>
                <w:sz w:val="18"/>
              </w:rPr>
              <w:t>+3</w:t>
            </w:r>
          </w:p>
        </w:tc>
      </w:tr>
      <w:tr>
        <w:tc>
          <w:tcPr>
            <w:tcW w:type="dxa" w:w="3024"/>
          </w:tcPr>
          <w:p>
            <w:r>
              <w:rPr>
                <w:rFonts w:ascii="Calibri" w:hAnsi="Calibri"/>
                <w:sz w:val="18"/>
              </w:rPr>
              <w:t>Legal</w:t>
            </w:r>
          </w:p>
        </w:tc>
        <w:tc>
          <w:tcPr>
            <w:tcW w:type="dxa" w:w="3024"/>
          </w:tcPr>
          <w:p>
            <w:r>
              <w:rPr>
                <w:rFonts w:ascii="Calibri" w:hAnsi="Calibri"/>
                <w:sz w:val="18"/>
              </w:rPr>
              <w:t>PDPL 2026 (data privacy nghiêm hơn), AI risk framework</w:t>
            </w:r>
          </w:p>
        </w:tc>
        <w:tc>
          <w:tcPr>
            <w:tcW w:type="dxa" w:w="3024"/>
          </w:tcPr>
          <w:p>
            <w:r>
              <w:rPr>
                <w:rFonts w:ascii="Calibri" w:hAnsi="Calibri"/>
                <w:sz w:val="18"/>
              </w:rPr>
              <w:t>-4</w:t>
            </w:r>
          </w:p>
        </w:tc>
      </w:tr>
    </w:tbl>
    <w:p/>
    <w:p>
      <w:pPr>
        <w:pStyle w:val="Heading3"/>
      </w:pPr>
      <w:r>
        <w:t>5.5 Blue Ocean — ERRC Grid</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Loại bỏ</w:t>
            </w:r>
          </w:p>
        </w:tc>
        <w:tc>
          <w:tcPr>
            <w:tcW w:type="dxa" w:w="2268"/>
          </w:tcPr>
          <w:p>
            <w:r>
              <w:rPr>
                <w:rFonts w:ascii="Calibri" w:hAnsi="Calibri"/>
                <w:b/>
                <w:sz w:val="18"/>
              </w:rPr>
              <w:t>Giảm</w:t>
            </w:r>
          </w:p>
        </w:tc>
        <w:tc>
          <w:tcPr>
            <w:tcW w:type="dxa" w:w="2268"/>
          </w:tcPr>
          <w:p>
            <w:r>
              <w:rPr>
                <w:rFonts w:ascii="Calibri" w:hAnsi="Calibri"/>
                <w:b/>
                <w:sz w:val="18"/>
              </w:rPr>
              <w:t>Tăng</w:t>
            </w:r>
          </w:p>
        </w:tc>
        <w:tc>
          <w:tcPr>
            <w:tcW w:type="dxa" w:w="2268"/>
          </w:tcPr>
          <w:p>
            <w:r>
              <w:rPr>
                <w:rFonts w:ascii="Calibri" w:hAnsi="Calibri"/>
                <w:b/>
                <w:sz w:val="18"/>
              </w:rPr>
              <w:t>Tạo mới</w:t>
            </w:r>
          </w:p>
        </w:tc>
      </w:tr>
      <w:tr>
        <w:tc>
          <w:tcPr>
            <w:tcW w:type="dxa" w:w="2268"/>
          </w:tcPr>
          <w:p>
            <w:r>
              <w:rPr>
                <w:rFonts w:ascii="Calibri" w:hAnsi="Calibri"/>
                <w:sz w:val="18"/>
              </w:rPr>
              <w:t>Fixed quiz format</w:t>
            </w:r>
          </w:p>
        </w:tc>
        <w:tc>
          <w:tcPr>
            <w:tcW w:type="dxa" w:w="2268"/>
          </w:tcPr>
          <w:p>
            <w:r>
              <w:rPr>
                <w:rFonts w:ascii="Calibri" w:hAnsi="Calibri"/>
                <w:sz w:val="18"/>
              </w:rPr>
              <w:t>Passive video watching</w:t>
            </w:r>
          </w:p>
        </w:tc>
        <w:tc>
          <w:tcPr>
            <w:tcW w:type="dxa" w:w="2268"/>
          </w:tcPr>
          <w:p>
            <w:r>
              <w:rPr>
                <w:rFonts w:ascii="Calibri" w:hAnsi="Calibri"/>
                <w:sz w:val="18"/>
              </w:rPr>
              <w:t>Engagement (3D + interactive)</w:t>
            </w:r>
          </w:p>
        </w:tc>
        <w:tc>
          <w:tcPr>
            <w:tcW w:type="dxa" w:w="2268"/>
          </w:tcPr>
          <w:p>
            <w:r>
              <w:rPr>
                <w:rFonts w:ascii="Calibri" w:hAnsi="Calibri"/>
                <w:sz w:val="18"/>
              </w:rPr>
              <w:t>Giảng viên 3D AI dẫn dắt bài (chưa ai có tại VN)</w:t>
            </w:r>
          </w:p>
        </w:tc>
      </w:tr>
      <w:tr>
        <w:tc>
          <w:tcPr>
            <w:tcW w:type="dxa" w:w="2268"/>
          </w:tcPr>
          <w:p>
            <w:r>
              <w:rPr>
                <w:rFonts w:ascii="Calibri" w:hAnsi="Calibri"/>
                <w:sz w:val="18"/>
              </w:rPr>
              <w:t>Auto-generate as USP (đã commodity)</w:t>
            </w:r>
          </w:p>
        </w:tc>
        <w:tc>
          <w:tcPr>
            <w:tcW w:type="dxa" w:w="2268"/>
          </w:tcPr>
          <w:p>
            <w:r>
              <w:rPr>
                <w:rFonts w:ascii="Calibri" w:hAnsi="Calibri"/>
                <w:sz w:val="18"/>
              </w:rPr>
              <w:t>Dependency on video editors</w:t>
            </w:r>
          </w:p>
        </w:tc>
        <w:tc>
          <w:tcPr>
            <w:tcW w:type="dxa" w:w="2268"/>
          </w:tcPr>
          <w:p>
            <w:r>
              <w:rPr>
                <w:rFonts w:ascii="Calibri" w:hAnsi="Calibri"/>
                <w:sz w:val="18"/>
              </w:rPr>
              <w:t>Học viên completion rate</w:t>
            </w:r>
          </w:p>
        </w:tc>
        <w:tc>
          <w:tcPr>
            <w:tcW w:type="dxa" w:w="2268"/>
          </w:tcPr>
          <w:p>
            <w:r>
              <w:rPr>
                <w:rFonts w:ascii="Calibri" w:hAnsi="Calibri"/>
                <w:sz w:val="18"/>
              </w:rPr>
              <w:t>Hỏi đáp context-aware real-time trong bài</w:t>
            </w:r>
          </w:p>
        </w:tc>
      </w:tr>
      <w:tr>
        <w:tc>
          <w:tcPr>
            <w:tcW w:type="dxa" w:w="2268"/>
          </w:tcPr>
          <w:p>
            <w:r>
              <w:rPr>
                <w:rFonts w:ascii="Calibri" w:hAnsi="Calibri"/>
                <w:sz w:val="18"/>
              </w:rPr>
              <w:t>Studio recording cost</w:t>
            </w:r>
          </w:p>
        </w:tc>
        <w:tc>
          <w:tcPr>
            <w:tcW w:type="dxa" w:w="2268"/>
          </w:tcPr>
          <w:p>
            <w:r>
              <w:rPr>
                <w:rFonts w:ascii="Calibri" w:hAnsi="Calibri"/>
                <w:sz w:val="18"/>
              </w:rPr>
              <w:t>Price barrier (free tier có 3D)</w:t>
            </w:r>
          </w:p>
        </w:tc>
        <w:tc>
          <w:tcPr>
            <w:tcW w:type="dxa" w:w="2268"/>
          </w:tcPr>
          <w:p>
            <w:r>
              <w:rPr>
                <w:rFonts w:ascii="Calibri" w:hAnsi="Calibri"/>
                <w:sz w:val="18"/>
              </w:rPr>
              <w:t>Instructor empowerment</w:t>
            </w:r>
          </w:p>
        </w:tc>
        <w:tc>
          <w:tcPr>
            <w:tcW w:type="dxa" w:w="2268"/>
          </w:tcPr>
          <w:p>
            <w:r>
              <w:rPr>
                <w:rFonts w:ascii="Calibri" w:hAnsi="Calibri"/>
                <w:sz w:val="18"/>
              </w:rPr>
              <w:t>Quiz cá nhân hóa theo phong cách học cá nhân</w:t>
            </w:r>
          </w:p>
        </w:tc>
      </w:tr>
      <w:tr>
        <w:tc>
          <w:tcPr>
            <w:tcW w:type="dxa" w:w="2268"/>
          </w:tcPr>
          <w:p>
            <w:r>
              <w:rPr>
                <w:rFonts w:ascii="Calibri" w:hAnsi="Calibri"/>
                <w:sz w:val="18"/>
              </w:rPr>
            </w:r>
          </w:p>
        </w:tc>
        <w:tc>
          <w:tcPr>
            <w:tcW w:type="dxa" w:w="2268"/>
          </w:tcPr>
          <w:p>
            <w:r>
              <w:rPr>
                <w:rFonts w:ascii="Calibri" w:hAnsi="Calibri"/>
                <w:sz w:val="18"/>
              </w:rPr>
            </w:r>
          </w:p>
        </w:tc>
        <w:tc>
          <w:tcPr>
            <w:tcW w:type="dxa" w:w="2268"/>
          </w:tcPr>
          <w:p>
            <w:r>
              <w:rPr>
                <w:rFonts w:ascii="Calibri" w:hAnsi="Calibri"/>
                <w:sz w:val="18"/>
              </w:rPr>
              <w:t>Accessibility (24/7, mobile)</w:t>
            </w:r>
          </w:p>
        </w:tc>
        <w:tc>
          <w:tcPr>
            <w:tcW w:type="dxa" w:w="2268"/>
          </w:tcPr>
          <w:p>
            <w:r>
              <w:rPr>
                <w:rFonts w:ascii="Calibri" w:hAnsi="Calibri"/>
                <w:sz w:val="18"/>
              </w:rPr>
              <w:t>Data flywheel: AI càng học càng giỏi phục vụ từng người</w:t>
            </w:r>
          </w:p>
        </w:tc>
      </w:tr>
    </w:tbl>
    <w:p/>
    <w:p>
      <w:pPr>
        <w:spacing w:before="120" w:after="120"/>
      </w:pPr>
    </w:p>
    <w:p>
      <w:pPr>
        <w:pStyle w:val="Heading2"/>
      </w:pPr>
      <w:r>
        <w:t>6. Go-to-Market Strategy</w:t>
      </w:r>
    </w:p>
    <w:p>
      <w:pPr>
        <w:pStyle w:val="Heading3"/>
      </w:pPr>
      <w:r>
        <w:t>6.1 GTM Phases (Month-by-Month, 6 tháng đầu)</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Tháng</w:t>
            </w:r>
          </w:p>
        </w:tc>
        <w:tc>
          <w:tcPr>
            <w:tcW w:type="dxa" w:w="2268"/>
          </w:tcPr>
          <w:p>
            <w:r>
              <w:rPr>
                <w:rFonts w:ascii="Calibri" w:hAnsi="Calibri"/>
                <w:b/>
                <w:sz w:val="18"/>
              </w:rPr>
              <w:t>Phase</w:t>
            </w:r>
          </w:p>
        </w:tc>
        <w:tc>
          <w:tcPr>
            <w:tcW w:type="dxa" w:w="2268"/>
          </w:tcPr>
          <w:p>
            <w:r>
              <w:rPr>
                <w:rFonts w:ascii="Calibri" w:hAnsi="Calibri"/>
                <w:b/>
                <w:sz w:val="18"/>
              </w:rPr>
              <w:t>Mục tiêu</w:t>
            </w:r>
          </w:p>
        </w:tc>
        <w:tc>
          <w:tcPr>
            <w:tcW w:type="dxa" w:w="2268"/>
          </w:tcPr>
          <w:p>
            <w:r>
              <w:rPr>
                <w:rFonts w:ascii="Calibri" w:hAnsi="Calibri"/>
                <w:b/>
                <w:sz w:val="18"/>
              </w:rPr>
              <w:t>Hoạt động chính</w:t>
            </w:r>
          </w:p>
        </w:tc>
      </w:tr>
      <w:tr>
        <w:tc>
          <w:tcPr>
            <w:tcW w:type="dxa" w:w="2268"/>
          </w:tcPr>
          <w:p>
            <w:r>
              <w:rPr>
                <w:rFonts w:ascii="Calibri" w:hAnsi="Calibri"/>
                <w:sz w:val="18"/>
              </w:rPr>
              <w:t>1</w:t>
            </w:r>
          </w:p>
        </w:tc>
        <w:tc>
          <w:tcPr>
            <w:tcW w:type="dxa" w:w="2268"/>
          </w:tcPr>
          <w:p>
            <w:r>
              <w:rPr>
                <w:rFonts w:ascii="Calibri" w:hAnsi="Calibri"/>
                <w:sz w:val="18"/>
              </w:rPr>
              <w:t>🚀 Soft Launch</w:t>
            </w:r>
          </w:p>
        </w:tc>
        <w:tc>
          <w:tcPr>
            <w:tcW w:type="dxa" w:w="2268"/>
          </w:tcPr>
          <w:p>
            <w:r>
              <w:rPr>
                <w:rFonts w:ascii="Calibri" w:hAnsi="Calibri"/>
                <w:sz w:val="18"/>
              </w:rPr>
              <w:t>50 beta users</w:t>
            </w:r>
          </w:p>
        </w:tc>
        <w:tc>
          <w:tcPr>
            <w:tcW w:type="dxa" w:w="2268"/>
          </w:tcPr>
          <w:p>
            <w:r>
              <w:rPr>
                <w:rFonts w:ascii="Calibri" w:hAnsi="Calibri"/>
                <w:sz w:val="18"/>
              </w:rPr>
              <w:t>Invite 30 giảng viên + 20 doanh nghiệp test; Collect NPS</w:t>
            </w:r>
          </w:p>
        </w:tc>
      </w:tr>
      <w:tr>
        <w:tc>
          <w:tcPr>
            <w:tcW w:type="dxa" w:w="2268"/>
          </w:tcPr>
          <w:p>
            <w:r>
              <w:rPr>
                <w:rFonts w:ascii="Calibri" w:hAnsi="Calibri"/>
                <w:sz w:val="18"/>
              </w:rPr>
              <w:t>2</w:t>
            </w:r>
          </w:p>
        </w:tc>
        <w:tc>
          <w:tcPr>
            <w:tcW w:type="dxa" w:w="2268"/>
          </w:tcPr>
          <w:p>
            <w:r>
              <w:rPr>
                <w:rFonts w:ascii="Calibri" w:hAnsi="Calibri"/>
                <w:sz w:val="18"/>
              </w:rPr>
              <w:t>📢 Content Marketing</w:t>
            </w:r>
          </w:p>
        </w:tc>
        <w:tc>
          <w:tcPr>
            <w:tcW w:type="dxa" w:w="2268"/>
          </w:tcPr>
          <w:p>
            <w:r>
              <w:rPr>
                <w:rFonts w:ascii="Calibri" w:hAnsi="Calibri"/>
                <w:sz w:val="18"/>
              </w:rPr>
              <w:t>200 users, 10 paying</w:t>
            </w:r>
          </w:p>
        </w:tc>
        <w:tc>
          <w:tcPr>
            <w:tcW w:type="dxa" w:w="2268"/>
          </w:tcPr>
          <w:p>
            <w:r>
              <w:rPr>
                <w:rFonts w:ascii="Calibri" w:hAnsi="Calibri"/>
                <w:sz w:val="18"/>
              </w:rPr>
              <w:t>SEO blog (10 bài), YouTube demo videos, LinkedIn outreach B2B</w:t>
            </w:r>
          </w:p>
        </w:tc>
      </w:tr>
      <w:tr>
        <w:tc>
          <w:tcPr>
            <w:tcW w:type="dxa" w:w="2268"/>
          </w:tcPr>
          <w:p>
            <w:r>
              <w:rPr>
                <w:rFonts w:ascii="Calibri" w:hAnsi="Calibri"/>
                <w:sz w:val="18"/>
              </w:rPr>
              <w:t>3</w:t>
            </w:r>
          </w:p>
        </w:tc>
        <w:tc>
          <w:tcPr>
            <w:tcW w:type="dxa" w:w="2268"/>
          </w:tcPr>
          <w:p>
            <w:r>
              <w:rPr>
                <w:rFonts w:ascii="Calibri" w:hAnsi="Calibri"/>
                <w:sz w:val="18"/>
              </w:rPr>
              <w:t>🤝 Partnerships</w:t>
            </w:r>
          </w:p>
        </w:tc>
        <w:tc>
          <w:tcPr>
            <w:tcW w:type="dxa" w:w="2268"/>
          </w:tcPr>
          <w:p>
            <w:r>
              <w:rPr>
                <w:rFonts w:ascii="Calibri" w:hAnsi="Calibri"/>
                <w:sz w:val="18"/>
              </w:rPr>
              <w:t>500 users, 30 paying</w:t>
            </w:r>
          </w:p>
        </w:tc>
        <w:tc>
          <w:tcPr>
            <w:tcW w:type="dxa" w:w="2268"/>
          </w:tcPr>
          <w:p>
            <w:r>
              <w:rPr>
                <w:rFonts w:ascii="Calibri" w:hAnsi="Calibri"/>
                <w:sz w:val="18"/>
              </w:rPr>
              <w:t>Partner 2-3 university/training center; Case study</w:t>
            </w:r>
          </w:p>
        </w:tc>
      </w:tr>
      <w:tr>
        <w:tc>
          <w:tcPr>
            <w:tcW w:type="dxa" w:w="2268"/>
          </w:tcPr>
          <w:p>
            <w:r>
              <w:rPr>
                <w:rFonts w:ascii="Calibri" w:hAnsi="Calibri"/>
                <w:sz w:val="18"/>
              </w:rPr>
              <w:t>4</w:t>
            </w:r>
          </w:p>
        </w:tc>
        <w:tc>
          <w:tcPr>
            <w:tcW w:type="dxa" w:w="2268"/>
          </w:tcPr>
          <w:p>
            <w:r>
              <w:rPr>
                <w:rFonts w:ascii="Calibri" w:hAnsi="Calibri"/>
                <w:sz w:val="18"/>
              </w:rPr>
              <w:t>📈 Growth</w:t>
            </w:r>
          </w:p>
        </w:tc>
        <w:tc>
          <w:tcPr>
            <w:tcW w:type="dxa" w:w="2268"/>
          </w:tcPr>
          <w:p>
            <w:r>
              <w:rPr>
                <w:rFonts w:ascii="Calibri" w:hAnsi="Calibri"/>
                <w:sz w:val="18"/>
              </w:rPr>
              <w:t>1,000 users, 60 paying</w:t>
            </w:r>
          </w:p>
        </w:tc>
        <w:tc>
          <w:tcPr>
            <w:tcW w:type="dxa" w:w="2268"/>
          </w:tcPr>
          <w:p>
            <w:r>
              <w:rPr>
                <w:rFonts w:ascii="Calibri" w:hAnsi="Calibri"/>
                <w:sz w:val="18"/>
              </w:rPr>
              <w:t>Paid ads (Google, Facebook); Referral program</w:t>
            </w:r>
          </w:p>
        </w:tc>
      </w:tr>
      <w:tr>
        <w:tc>
          <w:tcPr>
            <w:tcW w:type="dxa" w:w="2268"/>
          </w:tcPr>
          <w:p>
            <w:r>
              <w:rPr>
                <w:rFonts w:ascii="Calibri" w:hAnsi="Calibri"/>
                <w:sz w:val="18"/>
              </w:rPr>
              <w:t>5</w:t>
            </w:r>
          </w:p>
        </w:tc>
        <w:tc>
          <w:tcPr>
            <w:tcW w:type="dxa" w:w="2268"/>
          </w:tcPr>
          <w:p>
            <w:r>
              <w:rPr>
                <w:rFonts w:ascii="Calibri" w:hAnsi="Calibri"/>
                <w:sz w:val="18"/>
              </w:rPr>
              <w:t>🏢 Enterprise Push</w:t>
            </w:r>
          </w:p>
        </w:tc>
        <w:tc>
          <w:tcPr>
            <w:tcW w:type="dxa" w:w="2268"/>
          </w:tcPr>
          <w:p>
            <w:r>
              <w:rPr>
                <w:rFonts w:ascii="Calibri" w:hAnsi="Calibri"/>
                <w:sz w:val="18"/>
              </w:rPr>
              <w:t>1,500 users, 100 paying</w:t>
            </w:r>
          </w:p>
        </w:tc>
        <w:tc>
          <w:tcPr>
            <w:tcW w:type="dxa" w:w="2268"/>
          </w:tcPr>
          <w:p>
            <w:r>
              <w:rPr>
                <w:rFonts w:ascii="Calibri" w:hAnsi="Calibri"/>
                <w:sz w:val="18"/>
              </w:rPr>
              <w:t>B2B sales team; Enterprise pilot programs</w:t>
            </w:r>
          </w:p>
        </w:tc>
      </w:tr>
      <w:tr>
        <w:tc>
          <w:tcPr>
            <w:tcW w:type="dxa" w:w="2268"/>
          </w:tcPr>
          <w:p>
            <w:r>
              <w:rPr>
                <w:rFonts w:ascii="Calibri" w:hAnsi="Calibri"/>
                <w:sz w:val="18"/>
              </w:rPr>
              <w:t>6</w:t>
            </w:r>
          </w:p>
        </w:tc>
        <w:tc>
          <w:tcPr>
            <w:tcW w:type="dxa" w:w="2268"/>
          </w:tcPr>
          <w:p>
            <w:r>
              <w:rPr>
                <w:rFonts w:ascii="Calibri" w:hAnsi="Calibri"/>
                <w:sz w:val="18"/>
              </w:rPr>
              <w:t>🌏 SEA Prep</w:t>
            </w:r>
          </w:p>
        </w:tc>
        <w:tc>
          <w:tcPr>
            <w:tcW w:type="dxa" w:w="2268"/>
          </w:tcPr>
          <w:p>
            <w:r>
              <w:rPr>
                <w:rFonts w:ascii="Calibri" w:hAnsi="Calibri"/>
                <w:sz w:val="18"/>
              </w:rPr>
              <w:t>2,000 users, 150 paying</w:t>
            </w:r>
          </w:p>
        </w:tc>
        <w:tc>
          <w:tcPr>
            <w:tcW w:type="dxa" w:w="2268"/>
          </w:tcPr>
          <w:p>
            <w:r>
              <w:rPr>
                <w:rFonts w:ascii="Calibri" w:hAnsi="Calibri"/>
                <w:sz w:val="18"/>
              </w:rPr>
              <w:t>English localization; Philippines/Thai market research</w:t>
            </w:r>
          </w:p>
        </w:tc>
      </w:tr>
    </w:tbl>
    <w:p/>
    <w:p>
      <w:pPr>
        <w:pStyle w:val="Heading3"/>
      </w:pPr>
      <w:r>
        <w:t>6.2 Acquisition Channels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Channel</w:t>
            </w:r>
          </w:p>
        </w:tc>
        <w:tc>
          <w:tcPr>
            <w:tcW w:type="dxa" w:w="2268"/>
          </w:tcPr>
          <w:p>
            <w:r>
              <w:rPr>
                <w:rFonts w:ascii="Calibri" w:hAnsi="Calibri"/>
                <w:b/>
                <w:sz w:val="18"/>
              </w:rPr>
              <w:t>CAC Estimate</w:t>
            </w:r>
          </w:p>
        </w:tc>
        <w:tc>
          <w:tcPr>
            <w:tcW w:type="dxa" w:w="2268"/>
          </w:tcPr>
          <w:p>
            <w:r>
              <w:rPr>
                <w:rFonts w:ascii="Calibri" w:hAnsi="Calibri"/>
                <w:b/>
                <w:sz w:val="18"/>
              </w:rPr>
              <w:t>Priority</w:t>
            </w:r>
          </w:p>
        </w:tc>
        <w:tc>
          <w:tcPr>
            <w:tcW w:type="dxa" w:w="2268"/>
          </w:tcPr>
          <w:p>
            <w:r>
              <w:rPr>
                <w:rFonts w:ascii="Calibri" w:hAnsi="Calibri"/>
                <w:b/>
                <w:sz w:val="18"/>
              </w:rPr>
              <w:t>Tại sao</w:t>
            </w:r>
          </w:p>
        </w:tc>
      </w:tr>
      <w:tr>
        <w:tc>
          <w:tcPr>
            <w:tcW w:type="dxa" w:w="2268"/>
          </w:tcPr>
          <w:p>
            <w:r>
              <w:rPr>
                <w:rFonts w:ascii="Calibri" w:hAnsi="Calibri"/>
                <w:sz w:val="18"/>
              </w:rPr>
              <w:t>SEO/Content Marketing</w:t>
            </w:r>
          </w:p>
        </w:tc>
        <w:tc>
          <w:tcPr>
            <w:tcW w:type="dxa" w:w="2268"/>
          </w:tcPr>
          <w:p>
            <w:r>
              <w:rPr>
                <w:rFonts w:ascii="Calibri" w:hAnsi="Calibri"/>
                <w:sz w:val="18"/>
              </w:rPr>
              <w:t>~50K VND</w:t>
            </w:r>
          </w:p>
        </w:tc>
        <w:tc>
          <w:tcPr>
            <w:tcW w:type="dxa" w:w="2268"/>
          </w:tcPr>
          <w:p>
            <w:r>
              <w:rPr>
                <w:rFonts w:ascii="Calibri" w:hAnsi="Calibri"/>
                <w:sz w:val="18"/>
              </w:rPr>
              <w:t>⭐⭐⭐</w:t>
            </w:r>
          </w:p>
        </w:tc>
        <w:tc>
          <w:tcPr>
            <w:tcW w:type="dxa" w:w="2268"/>
          </w:tcPr>
          <w:p>
            <w:r>
              <w:rPr>
                <w:rFonts w:ascii="Calibri" w:hAnsi="Calibri"/>
                <w:sz w:val="18"/>
              </w:rPr>
              <w:t>Long-term, compound, cao intent</w:t>
            </w:r>
          </w:p>
        </w:tc>
      </w:tr>
      <w:tr>
        <w:tc>
          <w:tcPr>
            <w:tcW w:type="dxa" w:w="2268"/>
          </w:tcPr>
          <w:p>
            <w:r>
              <w:rPr>
                <w:rFonts w:ascii="Calibri" w:hAnsi="Calibri"/>
                <w:sz w:val="18"/>
              </w:rPr>
              <w:t>LinkedIn B2B Outreach</w:t>
            </w:r>
          </w:p>
        </w:tc>
        <w:tc>
          <w:tcPr>
            <w:tcW w:type="dxa" w:w="2268"/>
          </w:tcPr>
          <w:p>
            <w:r>
              <w:rPr>
                <w:rFonts w:ascii="Calibri" w:hAnsi="Calibri"/>
                <w:sz w:val="18"/>
              </w:rPr>
              <w:t>~200K VND</w:t>
            </w:r>
          </w:p>
        </w:tc>
        <w:tc>
          <w:tcPr>
            <w:tcW w:type="dxa" w:w="2268"/>
          </w:tcPr>
          <w:p>
            <w:r>
              <w:rPr>
                <w:rFonts w:ascii="Calibri" w:hAnsi="Calibri"/>
                <w:sz w:val="18"/>
              </w:rPr>
              <w:t>⭐⭐⭐</w:t>
            </w:r>
          </w:p>
        </w:tc>
        <w:tc>
          <w:tcPr>
            <w:tcW w:type="dxa" w:w="2268"/>
          </w:tcPr>
          <w:p>
            <w:r>
              <w:rPr>
                <w:rFonts w:ascii="Calibri" w:hAnsi="Calibri"/>
                <w:sz w:val="18"/>
              </w:rPr>
              <w:t>Direct access to L&amp;D decision makers</w:t>
            </w:r>
          </w:p>
        </w:tc>
      </w:tr>
      <w:tr>
        <w:tc>
          <w:tcPr>
            <w:tcW w:type="dxa" w:w="2268"/>
          </w:tcPr>
          <w:p>
            <w:r>
              <w:rPr>
                <w:rFonts w:ascii="Calibri" w:hAnsi="Calibri"/>
                <w:sz w:val="18"/>
              </w:rPr>
              <w:t>YouTube Demo/Tutorial</w:t>
            </w:r>
          </w:p>
        </w:tc>
        <w:tc>
          <w:tcPr>
            <w:tcW w:type="dxa" w:w="2268"/>
          </w:tcPr>
          <w:p>
            <w:r>
              <w:rPr>
                <w:rFonts w:ascii="Calibri" w:hAnsi="Calibri"/>
                <w:sz w:val="18"/>
              </w:rPr>
              <w:t>~100K VND</w:t>
            </w:r>
          </w:p>
        </w:tc>
        <w:tc>
          <w:tcPr>
            <w:tcW w:type="dxa" w:w="2268"/>
          </w:tcPr>
          <w:p>
            <w:r>
              <w:rPr>
                <w:rFonts w:ascii="Calibri" w:hAnsi="Calibri"/>
                <w:sz w:val="18"/>
              </w:rPr>
              <w:t>⭐⭐</w:t>
            </w:r>
          </w:p>
        </w:tc>
        <w:tc>
          <w:tcPr>
            <w:tcW w:type="dxa" w:w="2268"/>
          </w:tcPr>
          <w:p>
            <w:r>
              <w:rPr>
                <w:rFonts w:ascii="Calibri" w:hAnsi="Calibri"/>
                <w:sz w:val="18"/>
              </w:rPr>
              <w:t>Visual product = video converts well</w:t>
            </w:r>
          </w:p>
        </w:tc>
      </w:tr>
      <w:tr>
        <w:tc>
          <w:tcPr>
            <w:tcW w:type="dxa" w:w="2268"/>
          </w:tcPr>
          <w:p>
            <w:r>
              <w:rPr>
                <w:rFonts w:ascii="Calibri" w:hAnsi="Calibri"/>
                <w:sz w:val="18"/>
              </w:rPr>
              <w:t>University Partnerships</w:t>
            </w:r>
          </w:p>
        </w:tc>
        <w:tc>
          <w:tcPr>
            <w:tcW w:type="dxa" w:w="2268"/>
          </w:tcPr>
          <w:p>
            <w:r>
              <w:rPr>
                <w:rFonts w:ascii="Calibri" w:hAnsi="Calibri"/>
                <w:sz w:val="18"/>
              </w:rPr>
              <w:t>~30K VND</w:t>
            </w:r>
          </w:p>
        </w:tc>
        <w:tc>
          <w:tcPr>
            <w:tcW w:type="dxa" w:w="2268"/>
          </w:tcPr>
          <w:p>
            <w:r>
              <w:rPr>
                <w:rFonts w:ascii="Calibri" w:hAnsi="Calibri"/>
                <w:sz w:val="18"/>
              </w:rPr>
              <w:t>⭐⭐⭐</w:t>
            </w:r>
          </w:p>
        </w:tc>
        <w:tc>
          <w:tcPr>
            <w:tcW w:type="dxa" w:w="2268"/>
          </w:tcPr>
          <w:p>
            <w:r>
              <w:rPr>
                <w:rFonts w:ascii="Calibri" w:hAnsi="Calibri"/>
                <w:sz w:val="18"/>
              </w:rPr>
              <w:t>Co-branding, volume users</w:t>
            </w:r>
          </w:p>
        </w:tc>
      </w:tr>
      <w:tr>
        <w:tc>
          <w:tcPr>
            <w:tcW w:type="dxa" w:w="2268"/>
          </w:tcPr>
          <w:p>
            <w:r>
              <w:rPr>
                <w:rFonts w:ascii="Calibri" w:hAnsi="Calibri"/>
                <w:sz w:val="18"/>
              </w:rPr>
              <w:t>Paid Ads (Google/FB)</w:t>
            </w:r>
          </w:p>
        </w:tc>
        <w:tc>
          <w:tcPr>
            <w:tcW w:type="dxa" w:w="2268"/>
          </w:tcPr>
          <w:p>
            <w:r>
              <w:rPr>
                <w:rFonts w:ascii="Calibri" w:hAnsi="Calibri"/>
                <w:sz w:val="18"/>
              </w:rPr>
              <w:t>~300K VND</w:t>
            </w:r>
          </w:p>
        </w:tc>
        <w:tc>
          <w:tcPr>
            <w:tcW w:type="dxa" w:w="2268"/>
          </w:tcPr>
          <w:p>
            <w:r>
              <w:rPr>
                <w:rFonts w:ascii="Calibri" w:hAnsi="Calibri"/>
                <w:sz w:val="18"/>
              </w:rPr>
              <w:t>⭐</w:t>
            </w:r>
          </w:p>
        </w:tc>
        <w:tc>
          <w:tcPr>
            <w:tcW w:type="dxa" w:w="2268"/>
          </w:tcPr>
          <w:p>
            <w:r>
              <w:rPr>
                <w:rFonts w:ascii="Calibri" w:hAnsi="Calibri"/>
                <w:sz w:val="18"/>
              </w:rPr>
              <w:t>Phase 2, khi đã có product-market fit</w:t>
            </w:r>
          </w:p>
        </w:tc>
      </w:tr>
      <w:tr>
        <w:tc>
          <w:tcPr>
            <w:tcW w:type="dxa" w:w="2268"/>
          </w:tcPr>
          <w:p>
            <w:r>
              <w:rPr>
                <w:rFonts w:ascii="Calibri" w:hAnsi="Calibri"/>
                <w:sz w:val="18"/>
              </w:rPr>
              <w:t>Referral Program</w:t>
            </w:r>
          </w:p>
        </w:tc>
        <w:tc>
          <w:tcPr>
            <w:tcW w:type="dxa" w:w="2268"/>
          </w:tcPr>
          <w:p>
            <w:r>
              <w:rPr>
                <w:rFonts w:ascii="Calibri" w:hAnsi="Calibri"/>
                <w:sz w:val="18"/>
              </w:rPr>
              <w:t>~150K VND</w:t>
            </w:r>
          </w:p>
        </w:tc>
        <w:tc>
          <w:tcPr>
            <w:tcW w:type="dxa" w:w="2268"/>
          </w:tcPr>
          <w:p>
            <w:r>
              <w:rPr>
                <w:rFonts w:ascii="Calibri" w:hAnsi="Calibri"/>
                <w:sz w:val="18"/>
              </w:rPr>
              <w:t>⭐⭐</w:t>
            </w:r>
          </w:p>
        </w:tc>
        <w:tc>
          <w:tcPr>
            <w:tcW w:type="dxa" w:w="2268"/>
          </w:tcPr>
          <w:p>
            <w:r>
              <w:rPr>
                <w:rFonts w:ascii="Calibri" w:hAnsi="Calibri"/>
                <w:sz w:val="18"/>
              </w:rPr>
              <w:t>Organic, trust-based</w:t>
            </w:r>
          </w:p>
        </w:tc>
      </w:tr>
    </w:tbl>
    <w:p/>
    <w:p>
      <w:pPr>
        <w:pStyle w:val="Heading3"/>
      </w:pPr>
      <w:r>
        <w:t>6.3 Content &amp; SEO Plan</w:t>
      </w:r>
    </w:p>
    <w:p>
      <w:r>
        <w:t>Top 10 Target Keywords: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w:t>
            </w:r>
          </w:p>
        </w:tc>
        <w:tc>
          <w:tcPr>
            <w:tcW w:type="dxa" w:w="2268"/>
          </w:tcPr>
          <w:p>
            <w:r>
              <w:rPr>
                <w:rFonts w:ascii="Calibri" w:hAnsi="Calibri"/>
                <w:b/>
                <w:sz w:val="18"/>
              </w:rPr>
              <w:t>Keyword</w:t>
            </w:r>
          </w:p>
        </w:tc>
        <w:tc>
          <w:tcPr>
            <w:tcW w:type="dxa" w:w="2268"/>
          </w:tcPr>
          <w:p>
            <w:r>
              <w:rPr>
                <w:rFonts w:ascii="Calibri" w:hAnsi="Calibri"/>
                <w:b/>
                <w:sz w:val="18"/>
              </w:rPr>
              <w:t>Volume/tháng (est.)</w:t>
            </w:r>
          </w:p>
        </w:tc>
        <w:tc>
          <w:tcPr>
            <w:tcW w:type="dxa" w:w="2268"/>
          </w:tcPr>
          <w:p>
            <w:r>
              <w:rPr>
                <w:rFonts w:ascii="Calibri" w:hAnsi="Calibri"/>
                <w:b/>
                <w:sz w:val="18"/>
              </w:rPr>
              <w:t>Difficulty</w:t>
            </w:r>
          </w:p>
        </w:tc>
      </w:tr>
      <w:tr>
        <w:tc>
          <w:tcPr>
            <w:tcW w:type="dxa" w:w="2268"/>
          </w:tcPr>
          <w:p>
            <w:r>
              <w:rPr>
                <w:rFonts w:ascii="Calibri" w:hAnsi="Calibri"/>
                <w:sz w:val="18"/>
              </w:rPr>
              <w:t>1</w:t>
            </w:r>
          </w:p>
        </w:tc>
        <w:tc>
          <w:tcPr>
            <w:tcW w:type="dxa" w:w="2268"/>
          </w:tcPr>
          <w:p>
            <w:r>
              <w:rPr>
                <w:rFonts w:ascii="Calibri" w:hAnsi="Calibri"/>
                <w:sz w:val="18"/>
              </w:rPr>
              <w:t>tạo khóa học online</w:t>
            </w:r>
          </w:p>
        </w:tc>
        <w:tc>
          <w:tcPr>
            <w:tcW w:type="dxa" w:w="2268"/>
          </w:tcPr>
          <w:p>
            <w:r>
              <w:rPr>
                <w:rFonts w:ascii="Calibri" w:hAnsi="Calibri"/>
                <w:sz w:val="18"/>
              </w:rPr>
              <w:t>2,400</w:t>
            </w:r>
          </w:p>
        </w:tc>
        <w:tc>
          <w:tcPr>
            <w:tcW w:type="dxa" w:w="2268"/>
          </w:tcPr>
          <w:p>
            <w:r>
              <w:rPr>
                <w:rFonts w:ascii="Calibri" w:hAnsi="Calibri"/>
                <w:sz w:val="18"/>
              </w:rPr>
              <w:t>Medium</w:t>
            </w:r>
          </w:p>
        </w:tc>
      </w:tr>
      <w:tr>
        <w:tc>
          <w:tcPr>
            <w:tcW w:type="dxa" w:w="2268"/>
          </w:tcPr>
          <w:p>
            <w:r>
              <w:rPr>
                <w:rFonts w:ascii="Calibri" w:hAnsi="Calibri"/>
                <w:sz w:val="18"/>
              </w:rPr>
              <w:t>2</w:t>
            </w:r>
          </w:p>
        </w:tc>
        <w:tc>
          <w:tcPr>
            <w:tcW w:type="dxa" w:w="2268"/>
          </w:tcPr>
          <w:p>
            <w:r>
              <w:rPr>
                <w:rFonts w:ascii="Calibri" w:hAnsi="Calibri"/>
                <w:sz w:val="18"/>
              </w:rPr>
              <w:t>LMS là gì</w:t>
            </w:r>
          </w:p>
        </w:tc>
        <w:tc>
          <w:tcPr>
            <w:tcW w:type="dxa" w:w="2268"/>
          </w:tcPr>
          <w:p>
            <w:r>
              <w:rPr>
                <w:rFonts w:ascii="Calibri" w:hAnsi="Calibri"/>
                <w:sz w:val="18"/>
              </w:rPr>
              <w:t>1,900</w:t>
            </w:r>
          </w:p>
        </w:tc>
        <w:tc>
          <w:tcPr>
            <w:tcW w:type="dxa" w:w="2268"/>
          </w:tcPr>
          <w:p>
            <w:r>
              <w:rPr>
                <w:rFonts w:ascii="Calibri" w:hAnsi="Calibri"/>
                <w:sz w:val="18"/>
              </w:rPr>
              <w:t>Low</w:t>
            </w:r>
          </w:p>
        </w:tc>
      </w:tr>
      <w:tr>
        <w:tc>
          <w:tcPr>
            <w:tcW w:type="dxa" w:w="2268"/>
          </w:tcPr>
          <w:p>
            <w:r>
              <w:rPr>
                <w:rFonts w:ascii="Calibri" w:hAnsi="Calibri"/>
                <w:sz w:val="18"/>
              </w:rPr>
              <w:t>3</w:t>
            </w:r>
          </w:p>
        </w:tc>
        <w:tc>
          <w:tcPr>
            <w:tcW w:type="dxa" w:w="2268"/>
          </w:tcPr>
          <w:p>
            <w:r>
              <w:rPr>
                <w:rFonts w:ascii="Calibri" w:hAnsi="Calibri"/>
                <w:sz w:val="18"/>
              </w:rPr>
              <w:t>phần mềm tạo bài giảng</w:t>
            </w:r>
          </w:p>
        </w:tc>
        <w:tc>
          <w:tcPr>
            <w:tcW w:type="dxa" w:w="2268"/>
          </w:tcPr>
          <w:p>
            <w:r>
              <w:rPr>
                <w:rFonts w:ascii="Calibri" w:hAnsi="Calibri"/>
                <w:sz w:val="18"/>
              </w:rPr>
              <w:t>1,200</w:t>
            </w:r>
          </w:p>
        </w:tc>
        <w:tc>
          <w:tcPr>
            <w:tcW w:type="dxa" w:w="2268"/>
          </w:tcPr>
          <w:p>
            <w:r>
              <w:rPr>
                <w:rFonts w:ascii="Calibri" w:hAnsi="Calibri"/>
                <w:sz w:val="18"/>
              </w:rPr>
              <w:t>Medium</w:t>
            </w:r>
          </w:p>
        </w:tc>
      </w:tr>
      <w:tr>
        <w:tc>
          <w:tcPr>
            <w:tcW w:type="dxa" w:w="2268"/>
          </w:tcPr>
          <w:p>
            <w:r>
              <w:rPr>
                <w:rFonts w:ascii="Calibri" w:hAnsi="Calibri"/>
                <w:sz w:val="18"/>
              </w:rPr>
              <w:t>4</w:t>
            </w:r>
          </w:p>
        </w:tc>
        <w:tc>
          <w:tcPr>
            <w:tcW w:type="dxa" w:w="2268"/>
          </w:tcPr>
          <w:p>
            <w:r>
              <w:rPr>
                <w:rFonts w:ascii="Calibri" w:hAnsi="Calibri"/>
                <w:sz w:val="18"/>
              </w:rPr>
              <w:t>AI trong giáo dục</w:t>
            </w:r>
          </w:p>
        </w:tc>
        <w:tc>
          <w:tcPr>
            <w:tcW w:type="dxa" w:w="2268"/>
          </w:tcPr>
          <w:p>
            <w:r>
              <w:rPr>
                <w:rFonts w:ascii="Calibri" w:hAnsi="Calibri"/>
                <w:sz w:val="18"/>
              </w:rPr>
              <w:t>800</w:t>
            </w:r>
          </w:p>
        </w:tc>
        <w:tc>
          <w:tcPr>
            <w:tcW w:type="dxa" w:w="2268"/>
          </w:tcPr>
          <w:p>
            <w:r>
              <w:rPr>
                <w:rFonts w:ascii="Calibri" w:hAnsi="Calibri"/>
                <w:sz w:val="18"/>
              </w:rPr>
              <w:t>Low</w:t>
            </w:r>
          </w:p>
        </w:tc>
      </w:tr>
      <w:tr>
        <w:tc>
          <w:tcPr>
            <w:tcW w:type="dxa" w:w="2268"/>
          </w:tcPr>
          <w:p>
            <w:r>
              <w:rPr>
                <w:rFonts w:ascii="Calibri" w:hAnsi="Calibri"/>
                <w:sz w:val="18"/>
              </w:rPr>
              <w:t>5</w:t>
            </w:r>
          </w:p>
        </w:tc>
        <w:tc>
          <w:tcPr>
            <w:tcW w:type="dxa" w:w="2268"/>
          </w:tcPr>
          <w:p>
            <w:r>
              <w:rPr>
                <w:rFonts w:ascii="Calibri" w:hAnsi="Calibri"/>
                <w:sz w:val="18"/>
              </w:rPr>
              <w:t>e-learning Việt Nam</w:t>
            </w:r>
          </w:p>
        </w:tc>
        <w:tc>
          <w:tcPr>
            <w:tcW w:type="dxa" w:w="2268"/>
          </w:tcPr>
          <w:p>
            <w:r>
              <w:rPr>
                <w:rFonts w:ascii="Calibri" w:hAnsi="Calibri"/>
                <w:sz w:val="18"/>
              </w:rPr>
              <w:t>600</w:t>
            </w:r>
          </w:p>
        </w:tc>
        <w:tc>
          <w:tcPr>
            <w:tcW w:type="dxa" w:w="2268"/>
          </w:tcPr>
          <w:p>
            <w:r>
              <w:rPr>
                <w:rFonts w:ascii="Calibri" w:hAnsi="Calibri"/>
                <w:sz w:val="18"/>
              </w:rPr>
              <w:t>Medium</w:t>
            </w:r>
          </w:p>
        </w:tc>
      </w:tr>
      <w:tr>
        <w:tc>
          <w:tcPr>
            <w:tcW w:type="dxa" w:w="2268"/>
          </w:tcPr>
          <w:p>
            <w:r>
              <w:rPr>
                <w:rFonts w:ascii="Calibri" w:hAnsi="Calibri"/>
                <w:sz w:val="18"/>
              </w:rPr>
              <w:t>6</w:t>
            </w:r>
          </w:p>
        </w:tc>
        <w:tc>
          <w:tcPr>
            <w:tcW w:type="dxa" w:w="2268"/>
          </w:tcPr>
          <w:p>
            <w:r>
              <w:rPr>
                <w:rFonts w:ascii="Calibri" w:hAnsi="Calibri"/>
                <w:sz w:val="18"/>
              </w:rPr>
              <w:t>nền tảng đào tạo nội bộ</w:t>
            </w:r>
          </w:p>
        </w:tc>
        <w:tc>
          <w:tcPr>
            <w:tcW w:type="dxa" w:w="2268"/>
          </w:tcPr>
          <w:p>
            <w:r>
              <w:rPr>
                <w:rFonts w:ascii="Calibri" w:hAnsi="Calibri"/>
                <w:sz w:val="18"/>
              </w:rPr>
              <w:t>500</w:t>
            </w:r>
          </w:p>
        </w:tc>
        <w:tc>
          <w:tcPr>
            <w:tcW w:type="dxa" w:w="2268"/>
          </w:tcPr>
          <w:p>
            <w:r>
              <w:rPr>
                <w:rFonts w:ascii="Calibri" w:hAnsi="Calibri"/>
                <w:sz w:val="18"/>
              </w:rPr>
              <w:t>Low</w:t>
            </w:r>
          </w:p>
        </w:tc>
      </w:tr>
      <w:tr>
        <w:tc>
          <w:tcPr>
            <w:tcW w:type="dxa" w:w="2268"/>
          </w:tcPr>
          <w:p>
            <w:r>
              <w:rPr>
                <w:rFonts w:ascii="Calibri" w:hAnsi="Calibri"/>
                <w:sz w:val="18"/>
              </w:rPr>
              <w:t>7</w:t>
            </w:r>
          </w:p>
        </w:tc>
        <w:tc>
          <w:tcPr>
            <w:tcW w:type="dxa" w:w="2268"/>
          </w:tcPr>
          <w:p>
            <w:r>
              <w:rPr>
                <w:rFonts w:ascii="Calibri" w:hAnsi="Calibri"/>
                <w:sz w:val="18"/>
              </w:rPr>
              <w:t>giảng viên AI</w:t>
            </w:r>
          </w:p>
        </w:tc>
        <w:tc>
          <w:tcPr>
            <w:tcW w:type="dxa" w:w="2268"/>
          </w:tcPr>
          <w:p>
            <w:r>
              <w:rPr>
                <w:rFonts w:ascii="Calibri" w:hAnsi="Calibri"/>
                <w:sz w:val="18"/>
              </w:rPr>
              <w:t>300</w:t>
            </w:r>
          </w:p>
        </w:tc>
        <w:tc>
          <w:tcPr>
            <w:tcW w:type="dxa" w:w="2268"/>
          </w:tcPr>
          <w:p>
            <w:r>
              <w:rPr>
                <w:rFonts w:ascii="Calibri" w:hAnsi="Calibri"/>
                <w:sz w:val="18"/>
              </w:rPr>
              <w:t>Low</w:t>
            </w:r>
          </w:p>
        </w:tc>
      </w:tr>
      <w:tr>
        <w:tc>
          <w:tcPr>
            <w:tcW w:type="dxa" w:w="2268"/>
          </w:tcPr>
          <w:p>
            <w:r>
              <w:rPr>
                <w:rFonts w:ascii="Calibri" w:hAnsi="Calibri"/>
                <w:sz w:val="18"/>
              </w:rPr>
              <w:t>8</w:t>
            </w:r>
          </w:p>
        </w:tc>
        <w:tc>
          <w:tcPr>
            <w:tcW w:type="dxa" w:w="2268"/>
          </w:tcPr>
          <w:p>
            <w:r>
              <w:rPr>
                <w:rFonts w:ascii="Calibri" w:hAnsi="Calibri"/>
                <w:sz w:val="18"/>
              </w:rPr>
              <w:t>cá nhân hóa học tập</w:t>
            </w:r>
          </w:p>
        </w:tc>
        <w:tc>
          <w:tcPr>
            <w:tcW w:type="dxa" w:w="2268"/>
          </w:tcPr>
          <w:p>
            <w:r>
              <w:rPr>
                <w:rFonts w:ascii="Calibri" w:hAnsi="Calibri"/>
                <w:sz w:val="18"/>
              </w:rPr>
              <w:t>250</w:t>
            </w:r>
          </w:p>
        </w:tc>
        <w:tc>
          <w:tcPr>
            <w:tcW w:type="dxa" w:w="2268"/>
          </w:tcPr>
          <w:p>
            <w:r>
              <w:rPr>
                <w:rFonts w:ascii="Calibri" w:hAnsi="Calibri"/>
                <w:sz w:val="18"/>
              </w:rPr>
              <w:t>Low</w:t>
            </w:r>
          </w:p>
        </w:tc>
      </w:tr>
      <w:tr>
        <w:tc>
          <w:tcPr>
            <w:tcW w:type="dxa" w:w="2268"/>
          </w:tcPr>
          <w:p>
            <w:r>
              <w:rPr>
                <w:rFonts w:ascii="Calibri" w:hAnsi="Calibri"/>
                <w:sz w:val="18"/>
              </w:rPr>
              <w:t>9</w:t>
            </w:r>
          </w:p>
        </w:tc>
        <w:tc>
          <w:tcPr>
            <w:tcW w:type="dxa" w:w="2268"/>
          </w:tcPr>
          <w:p>
            <w:r>
              <w:rPr>
                <w:rFonts w:ascii="Calibri" w:hAnsi="Calibri"/>
                <w:sz w:val="18"/>
              </w:rPr>
              <w:t>tự động hóa tạo khóa học</w:t>
            </w:r>
          </w:p>
        </w:tc>
        <w:tc>
          <w:tcPr>
            <w:tcW w:type="dxa" w:w="2268"/>
          </w:tcPr>
          <w:p>
            <w:r>
              <w:rPr>
                <w:rFonts w:ascii="Calibri" w:hAnsi="Calibri"/>
                <w:sz w:val="18"/>
              </w:rPr>
              <w:t>200</w:t>
            </w:r>
          </w:p>
        </w:tc>
        <w:tc>
          <w:tcPr>
            <w:tcW w:type="dxa" w:w="2268"/>
          </w:tcPr>
          <w:p>
            <w:r>
              <w:rPr>
                <w:rFonts w:ascii="Calibri" w:hAnsi="Calibri"/>
                <w:sz w:val="18"/>
              </w:rPr>
              <w:t>Low</w:t>
            </w:r>
          </w:p>
        </w:tc>
      </w:tr>
      <w:tr>
        <w:tc>
          <w:tcPr>
            <w:tcW w:type="dxa" w:w="2268"/>
          </w:tcPr>
          <w:p>
            <w:r>
              <w:rPr>
                <w:rFonts w:ascii="Calibri" w:hAnsi="Calibri"/>
                <w:sz w:val="18"/>
              </w:rPr>
              <w:t>10</w:t>
            </w:r>
          </w:p>
        </w:tc>
        <w:tc>
          <w:tcPr>
            <w:tcW w:type="dxa" w:w="2268"/>
          </w:tcPr>
          <w:p>
            <w:r>
              <w:rPr>
                <w:rFonts w:ascii="Calibri" w:hAnsi="Calibri"/>
                <w:sz w:val="18"/>
              </w:rPr>
              <w:t>3D avatar giáo dục</w:t>
            </w:r>
          </w:p>
        </w:tc>
        <w:tc>
          <w:tcPr>
            <w:tcW w:type="dxa" w:w="2268"/>
          </w:tcPr>
          <w:p>
            <w:r>
              <w:rPr>
                <w:rFonts w:ascii="Calibri" w:hAnsi="Calibri"/>
                <w:sz w:val="18"/>
              </w:rPr>
              <w:t>100</w:t>
            </w:r>
          </w:p>
        </w:tc>
        <w:tc>
          <w:tcPr>
            <w:tcW w:type="dxa" w:w="2268"/>
          </w:tcPr>
          <w:p>
            <w:r>
              <w:rPr>
                <w:rFonts w:ascii="Calibri" w:hAnsi="Calibri"/>
                <w:sz w:val="18"/>
              </w:rPr>
              <w:t>Low</w:t>
            </w:r>
          </w:p>
        </w:tc>
      </w:tr>
    </w:tbl>
    <w:p/>
    <w:p>
      <w:pPr>
        <w:spacing w:before="120" w:after="120"/>
      </w:pPr>
    </w:p>
    <w:p>
      <w:pPr>
        <w:pStyle w:val="Heading2"/>
      </w:pPr>
      <w:r>
        <w:t>7. Operations Plan</w:t>
      </w:r>
    </w:p>
    <w:p>
      <w:pPr>
        <w:pStyle w:val="Heading3"/>
      </w:pPr>
      <w:r>
        <w:t>7.1 Tech Stack</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Layer</w:t>
            </w:r>
          </w:p>
        </w:tc>
        <w:tc>
          <w:tcPr>
            <w:tcW w:type="dxa" w:w="3024"/>
          </w:tcPr>
          <w:p>
            <w:r>
              <w:rPr>
                <w:rFonts w:ascii="Calibri" w:hAnsi="Calibri"/>
                <w:b/>
                <w:sz w:val="18"/>
              </w:rPr>
              <w:t>Technology</w:t>
            </w:r>
          </w:p>
        </w:tc>
        <w:tc>
          <w:tcPr>
            <w:tcW w:type="dxa" w:w="3024"/>
          </w:tcPr>
          <w:p>
            <w:r>
              <w:rPr>
                <w:rFonts w:ascii="Calibri" w:hAnsi="Calibri"/>
                <w:b/>
                <w:sz w:val="18"/>
              </w:rPr>
              <w:t>Chi phí/tháng (est.)</w:t>
            </w:r>
          </w:p>
        </w:tc>
      </w:tr>
      <w:tr>
        <w:tc>
          <w:tcPr>
            <w:tcW w:type="dxa" w:w="3024"/>
          </w:tcPr>
          <w:p>
            <w:r>
              <w:rPr>
                <w:rFonts w:ascii="Calibri" w:hAnsi="Calibri"/>
                <w:sz w:val="18"/>
              </w:rPr>
              <w:t>Frontend</w:t>
            </w:r>
          </w:p>
        </w:tc>
        <w:tc>
          <w:tcPr>
            <w:tcW w:type="dxa" w:w="3024"/>
          </w:tcPr>
          <w:p>
            <w:r>
              <w:rPr>
                <w:rFonts w:ascii="Calibri" w:hAnsi="Calibri"/>
                <w:sz w:val="18"/>
              </w:rPr>
              <w:t>React/Next.js</w:t>
            </w:r>
          </w:p>
        </w:tc>
        <w:tc>
          <w:tcPr>
            <w:tcW w:type="dxa" w:w="3024"/>
          </w:tcPr>
          <w:p>
            <w:r>
              <w:rPr>
                <w:rFonts w:ascii="Calibri" w:hAnsi="Calibri"/>
                <w:sz w:val="18"/>
              </w:rPr>
              <w:t>-</w:t>
            </w:r>
          </w:p>
        </w:tc>
      </w:tr>
      <w:tr>
        <w:tc>
          <w:tcPr>
            <w:tcW w:type="dxa" w:w="3024"/>
          </w:tcPr>
          <w:p>
            <w:r>
              <w:rPr>
                <w:rFonts w:ascii="Calibri" w:hAnsi="Calibri"/>
                <w:sz w:val="18"/>
              </w:rPr>
              <w:t>Backend</w:t>
            </w:r>
          </w:p>
        </w:tc>
        <w:tc>
          <w:tcPr>
            <w:tcW w:type="dxa" w:w="3024"/>
          </w:tcPr>
          <w:p>
            <w:r>
              <w:rPr>
                <w:rFonts w:ascii="Calibri" w:hAnsi="Calibri"/>
                <w:sz w:val="18"/>
              </w:rPr>
              <w:t>Python (FastAPI/Django)</w:t>
            </w:r>
          </w:p>
        </w:tc>
        <w:tc>
          <w:tcPr>
            <w:tcW w:type="dxa" w:w="3024"/>
          </w:tcPr>
          <w:p>
            <w:r>
              <w:rPr>
                <w:rFonts w:ascii="Calibri" w:hAnsi="Calibri"/>
                <w:sz w:val="18"/>
              </w:rPr>
              <w:t>-</w:t>
            </w:r>
          </w:p>
        </w:tc>
      </w:tr>
      <w:tr>
        <w:tc>
          <w:tcPr>
            <w:tcW w:type="dxa" w:w="3024"/>
          </w:tcPr>
          <w:p>
            <w:r>
              <w:rPr>
                <w:rFonts w:ascii="Calibri" w:hAnsi="Calibri"/>
                <w:sz w:val="18"/>
              </w:rPr>
              <w:t>3D Rendering</w:t>
            </w:r>
          </w:p>
        </w:tc>
        <w:tc>
          <w:tcPr>
            <w:tcW w:type="dxa" w:w="3024"/>
          </w:tcPr>
          <w:p>
            <w:r>
              <w:rPr>
                <w:rFonts w:ascii="Calibri" w:hAnsi="Calibri"/>
                <w:sz w:val="18"/>
              </w:rPr>
              <w:t>Three.js / Unity WebGL</w:t>
            </w:r>
          </w:p>
        </w:tc>
        <w:tc>
          <w:tcPr>
            <w:tcW w:type="dxa" w:w="3024"/>
          </w:tcPr>
          <w:p>
            <w:r>
              <w:rPr>
                <w:rFonts w:ascii="Calibri" w:hAnsi="Calibri"/>
                <w:sz w:val="18"/>
              </w:rPr>
              <w:t>-</w:t>
            </w:r>
          </w:p>
        </w:tc>
      </w:tr>
      <w:tr>
        <w:tc>
          <w:tcPr>
            <w:tcW w:type="dxa" w:w="3024"/>
          </w:tcPr>
          <w:p>
            <w:r>
              <w:rPr>
                <w:rFonts w:ascii="Calibri" w:hAnsi="Calibri"/>
                <w:sz w:val="18"/>
              </w:rPr>
              <w:t>AI Core</w:t>
            </w:r>
          </w:p>
        </w:tc>
        <w:tc>
          <w:tcPr>
            <w:tcW w:type="dxa" w:w="3024"/>
          </w:tcPr>
          <w:p>
            <w:r>
              <w:rPr>
                <w:rFonts w:ascii="Calibri" w:hAnsi="Calibri"/>
                <w:sz w:val="18"/>
              </w:rPr>
              <w:t>Gemini API / OpenAI API + RAG</w:t>
            </w:r>
          </w:p>
        </w:tc>
        <w:tc>
          <w:tcPr>
            <w:tcW w:type="dxa" w:w="3024"/>
          </w:tcPr>
          <w:p>
            <w:r>
              <w:rPr>
                <w:rFonts w:ascii="Calibri" w:hAnsi="Calibri"/>
                <w:sz w:val="18"/>
              </w:rPr>
              <w:t>2-5 triệu VND</w:t>
            </w:r>
          </w:p>
        </w:tc>
      </w:tr>
      <w:tr>
        <w:tc>
          <w:tcPr>
            <w:tcW w:type="dxa" w:w="3024"/>
          </w:tcPr>
          <w:p>
            <w:r>
              <w:rPr>
                <w:rFonts w:ascii="Calibri" w:hAnsi="Calibri"/>
                <w:sz w:val="18"/>
              </w:rPr>
              <w:t>3D Avatar</w:t>
            </w:r>
          </w:p>
        </w:tc>
        <w:tc>
          <w:tcPr>
            <w:tcW w:type="dxa" w:w="3024"/>
          </w:tcPr>
          <w:p>
            <w:r>
              <w:rPr>
                <w:rFonts w:ascii="Calibri" w:hAnsi="Calibri"/>
                <w:sz w:val="18"/>
              </w:rPr>
              <w:t>Custom pipeline (Ready Player Me / Mixamo + AI)</w:t>
            </w:r>
          </w:p>
        </w:tc>
        <w:tc>
          <w:tcPr>
            <w:tcW w:type="dxa" w:w="3024"/>
          </w:tcPr>
          <w:p>
            <w:r>
              <w:rPr>
                <w:rFonts w:ascii="Calibri" w:hAnsi="Calibri"/>
                <w:sz w:val="18"/>
              </w:rPr>
              <w:t>1-3 triệu VND</w:t>
            </w:r>
          </w:p>
        </w:tc>
      </w:tr>
      <w:tr>
        <w:tc>
          <w:tcPr>
            <w:tcW w:type="dxa" w:w="3024"/>
          </w:tcPr>
          <w:p>
            <w:r>
              <w:rPr>
                <w:rFonts w:ascii="Calibri" w:hAnsi="Calibri"/>
                <w:sz w:val="18"/>
              </w:rPr>
              <w:t>TTS/Voice</w:t>
            </w:r>
          </w:p>
        </w:tc>
        <w:tc>
          <w:tcPr>
            <w:tcW w:type="dxa" w:w="3024"/>
          </w:tcPr>
          <w:p>
            <w:r>
              <w:rPr>
                <w:rFonts w:ascii="Calibri" w:hAnsi="Calibri"/>
                <w:sz w:val="18"/>
              </w:rPr>
              <w:t>ElevenLabs / Google TTS</w:t>
            </w:r>
          </w:p>
        </w:tc>
        <w:tc>
          <w:tcPr>
            <w:tcW w:type="dxa" w:w="3024"/>
          </w:tcPr>
          <w:p>
            <w:r>
              <w:rPr>
                <w:rFonts w:ascii="Calibri" w:hAnsi="Calibri"/>
                <w:sz w:val="18"/>
              </w:rPr>
              <w:t>1-2 triệu VND</w:t>
            </w:r>
          </w:p>
        </w:tc>
      </w:tr>
      <w:tr>
        <w:tc>
          <w:tcPr>
            <w:tcW w:type="dxa" w:w="3024"/>
          </w:tcPr>
          <w:p>
            <w:r>
              <w:rPr>
                <w:rFonts w:ascii="Calibri" w:hAnsi="Calibri"/>
                <w:sz w:val="18"/>
              </w:rPr>
              <w:t>Cloud Hosting</w:t>
            </w:r>
          </w:p>
        </w:tc>
        <w:tc>
          <w:tcPr>
            <w:tcW w:type="dxa" w:w="3024"/>
          </w:tcPr>
          <w:p>
            <w:r>
              <w:rPr>
                <w:rFonts w:ascii="Calibri" w:hAnsi="Calibri"/>
                <w:sz w:val="18"/>
              </w:rPr>
              <w:t>GCP/AWS (T4 GPU instances)</w:t>
            </w:r>
          </w:p>
        </w:tc>
        <w:tc>
          <w:tcPr>
            <w:tcW w:type="dxa" w:w="3024"/>
          </w:tcPr>
          <w:p>
            <w:r>
              <w:rPr>
                <w:rFonts w:ascii="Calibri" w:hAnsi="Calibri"/>
                <w:sz w:val="18"/>
              </w:rPr>
              <w:t>5-15 triệu VND</w:t>
            </w:r>
          </w:p>
        </w:tc>
      </w:tr>
      <w:tr>
        <w:tc>
          <w:tcPr>
            <w:tcW w:type="dxa" w:w="3024"/>
          </w:tcPr>
          <w:p>
            <w:r>
              <w:rPr>
                <w:rFonts w:ascii="Calibri" w:hAnsi="Calibri"/>
                <w:sz w:val="18"/>
              </w:rPr>
              <w:t>Database</w:t>
            </w:r>
          </w:p>
        </w:tc>
        <w:tc>
          <w:tcPr>
            <w:tcW w:type="dxa" w:w="3024"/>
          </w:tcPr>
          <w:p>
            <w:r>
              <w:rPr>
                <w:rFonts w:ascii="Calibri" w:hAnsi="Calibri"/>
                <w:sz w:val="18"/>
              </w:rPr>
              <w:t>PostgreSQL + Redis</w:t>
            </w:r>
          </w:p>
        </w:tc>
        <w:tc>
          <w:tcPr>
            <w:tcW w:type="dxa" w:w="3024"/>
          </w:tcPr>
          <w:p>
            <w:r>
              <w:rPr>
                <w:rFonts w:ascii="Calibri" w:hAnsi="Calibri"/>
                <w:sz w:val="18"/>
              </w:rPr>
              <w:t>500K-1 triệu VND</w:t>
            </w:r>
          </w:p>
        </w:tc>
      </w:tr>
      <w:tr>
        <w:tc>
          <w:tcPr>
            <w:tcW w:type="dxa" w:w="3024"/>
          </w:tcPr>
          <w:p>
            <w:r>
              <w:rPr>
                <w:rFonts w:ascii="Calibri" w:hAnsi="Calibri"/>
                <w:sz w:val="18"/>
              </w:rPr>
              <w:t>CDN/Storage</w:t>
            </w:r>
          </w:p>
        </w:tc>
        <w:tc>
          <w:tcPr>
            <w:tcW w:type="dxa" w:w="3024"/>
          </w:tcPr>
          <w:p>
            <w:r>
              <w:rPr>
                <w:rFonts w:ascii="Calibri" w:hAnsi="Calibri"/>
                <w:sz w:val="18"/>
              </w:rPr>
              <w:t>Cloudflare + S3/GCS</w:t>
            </w:r>
          </w:p>
        </w:tc>
        <w:tc>
          <w:tcPr>
            <w:tcW w:type="dxa" w:w="3024"/>
          </w:tcPr>
          <w:p>
            <w:r>
              <w:rPr>
                <w:rFonts w:ascii="Calibri" w:hAnsi="Calibri"/>
                <w:sz w:val="18"/>
              </w:rPr>
              <w:t>1-3 triệu VND</w:t>
            </w:r>
          </w:p>
        </w:tc>
      </w:tr>
      <w:tr>
        <w:tc>
          <w:tcPr>
            <w:tcW w:type="dxa" w:w="3024"/>
          </w:tcPr>
          <w:p>
            <w:r>
              <w:rPr>
                <w:rFonts w:ascii="Calibri" w:hAnsi="Calibri"/>
                <w:sz w:val="18"/>
              </w:rPr>
              <w:t>Tổng infra</w:t>
            </w:r>
          </w:p>
        </w:tc>
        <w:tc>
          <w:tcPr>
            <w:tcW w:type="dxa" w:w="3024"/>
          </w:tcPr>
          <w:p>
            <w:r>
              <w:rPr>
                <w:rFonts w:ascii="Calibri" w:hAnsi="Calibri"/>
                <w:sz w:val="18"/>
              </w:rPr>
            </w:r>
          </w:p>
        </w:tc>
        <w:tc>
          <w:tcPr>
            <w:tcW w:type="dxa" w:w="3024"/>
          </w:tcPr>
          <w:p>
            <w:r>
              <w:rPr>
                <w:rFonts w:ascii="Calibri" w:hAnsi="Calibri"/>
                <w:sz w:val="18"/>
              </w:rPr>
              <w:t>~12-30 triệu VND/tháng</w:t>
            </w:r>
          </w:p>
        </w:tc>
      </w:tr>
    </w:tbl>
    <w:p/>
    <w:p>
      <w:pPr>
        <w:pStyle w:val="Heading3"/>
      </w:pPr>
      <w:r>
        <w:t>7.2 Team Timeline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Phase</w:t>
            </w:r>
          </w:p>
        </w:tc>
        <w:tc>
          <w:tcPr>
            <w:tcW w:type="dxa" w:w="3024"/>
          </w:tcPr>
          <w:p>
            <w:r>
              <w:rPr>
                <w:rFonts w:ascii="Calibri" w:hAnsi="Calibri"/>
                <w:b/>
                <w:sz w:val="18"/>
              </w:rPr>
              <w:t>Team Size</w:t>
            </w:r>
          </w:p>
        </w:tc>
        <w:tc>
          <w:tcPr>
            <w:tcW w:type="dxa" w:w="3024"/>
          </w:tcPr>
          <w:p>
            <w:r>
              <w:rPr>
                <w:rFonts w:ascii="Calibri" w:hAnsi="Calibri"/>
                <w:b/>
                <w:sz w:val="18"/>
              </w:rPr>
              <w:t>Roles</w:t>
            </w:r>
          </w:p>
        </w:tc>
      </w:tr>
      <w:tr>
        <w:tc>
          <w:tcPr>
            <w:tcW w:type="dxa" w:w="3024"/>
          </w:tcPr>
          <w:p>
            <w:r>
              <w:rPr>
                <w:rFonts w:ascii="Calibri" w:hAnsi="Calibri"/>
                <w:sz w:val="18"/>
              </w:rPr>
              <w:t>Now (M0-3)</w:t>
            </w:r>
          </w:p>
        </w:tc>
        <w:tc>
          <w:tcPr>
            <w:tcW w:type="dxa" w:w="3024"/>
          </w:tcPr>
          <w:p>
            <w:r>
              <w:rPr>
                <w:rFonts w:ascii="Calibri" w:hAnsi="Calibri"/>
                <w:sz w:val="18"/>
              </w:rPr>
              <w:t>3</w:t>
            </w:r>
          </w:p>
        </w:tc>
        <w:tc>
          <w:tcPr>
            <w:tcW w:type="dxa" w:w="3024"/>
          </w:tcPr>
          <w:p>
            <w:r>
              <w:rPr>
                <w:rFonts w:ascii="Calibri" w:hAnsi="Calibri"/>
                <w:sz w:val="18"/>
              </w:rPr>
              <w:t>Founder/CTO, AI Engineer, Full-stack Dev</w:t>
            </w:r>
          </w:p>
        </w:tc>
      </w:tr>
      <w:tr>
        <w:tc>
          <w:tcPr>
            <w:tcW w:type="dxa" w:w="3024"/>
          </w:tcPr>
          <w:p>
            <w:r>
              <w:rPr>
                <w:rFonts w:ascii="Calibri" w:hAnsi="Calibri"/>
                <w:sz w:val="18"/>
              </w:rPr>
              <w:t>M4-6</w:t>
            </w:r>
          </w:p>
        </w:tc>
        <w:tc>
          <w:tcPr>
            <w:tcW w:type="dxa" w:w="3024"/>
          </w:tcPr>
          <w:p>
            <w:r>
              <w:rPr>
                <w:rFonts w:ascii="Calibri" w:hAnsi="Calibri"/>
                <w:sz w:val="18"/>
              </w:rPr>
              <w:t>4-5</w:t>
            </w:r>
          </w:p>
        </w:tc>
        <w:tc>
          <w:tcPr>
            <w:tcW w:type="dxa" w:w="3024"/>
          </w:tcPr>
          <w:p>
            <w:r>
              <w:rPr>
                <w:rFonts w:ascii="Calibri" w:hAnsi="Calibri"/>
                <w:sz w:val="18"/>
              </w:rPr>
              <w:t>+ Marketing/Growth, + Business Dev</w:t>
            </w:r>
          </w:p>
        </w:tc>
      </w:tr>
      <w:tr>
        <w:tc>
          <w:tcPr>
            <w:tcW w:type="dxa" w:w="3024"/>
          </w:tcPr>
          <w:p>
            <w:r>
              <w:rPr>
                <w:rFonts w:ascii="Calibri" w:hAnsi="Calibri"/>
                <w:sz w:val="18"/>
              </w:rPr>
              <w:t>M7-12</w:t>
            </w:r>
          </w:p>
        </w:tc>
        <w:tc>
          <w:tcPr>
            <w:tcW w:type="dxa" w:w="3024"/>
          </w:tcPr>
          <w:p>
            <w:r>
              <w:rPr>
                <w:rFonts w:ascii="Calibri" w:hAnsi="Calibri"/>
                <w:sz w:val="18"/>
              </w:rPr>
              <w:t>6-8</w:t>
            </w:r>
          </w:p>
        </w:tc>
        <w:tc>
          <w:tcPr>
            <w:tcW w:type="dxa" w:w="3024"/>
          </w:tcPr>
          <w:p>
            <w:r>
              <w:rPr>
                <w:rFonts w:ascii="Calibri" w:hAnsi="Calibri"/>
                <w:sz w:val="18"/>
              </w:rPr>
              <w:t>+ 2 Dev, + Customer Success</w:t>
            </w:r>
          </w:p>
        </w:tc>
      </w:tr>
      <w:tr>
        <w:tc>
          <w:tcPr>
            <w:tcW w:type="dxa" w:w="3024"/>
          </w:tcPr>
          <w:p>
            <w:r>
              <w:rPr>
                <w:rFonts w:ascii="Calibri" w:hAnsi="Calibri"/>
                <w:sz w:val="18"/>
              </w:rPr>
              <w:t>Y2</w:t>
            </w:r>
          </w:p>
        </w:tc>
        <w:tc>
          <w:tcPr>
            <w:tcW w:type="dxa" w:w="3024"/>
          </w:tcPr>
          <w:p>
            <w:r>
              <w:rPr>
                <w:rFonts w:ascii="Calibri" w:hAnsi="Calibri"/>
                <w:sz w:val="18"/>
              </w:rPr>
              <w:t>10-15</w:t>
            </w:r>
          </w:p>
        </w:tc>
        <w:tc>
          <w:tcPr>
            <w:tcW w:type="dxa" w:w="3024"/>
          </w:tcPr>
          <w:p>
            <w:r>
              <w:rPr>
                <w:rFonts w:ascii="Calibri" w:hAnsi="Calibri"/>
                <w:sz w:val="18"/>
              </w:rPr>
              <w:t>+ Sales team, + Content, + DevOps</w:t>
            </w:r>
          </w:p>
        </w:tc>
      </w:tr>
    </w:tbl>
    <w:p/>
    <w:p>
      <w:pPr>
        <w:pStyle w:val="Heading3"/>
      </w:pPr>
      <w:r>
        <w:t>7.3 Milestones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Milestone</w:t>
            </w:r>
          </w:p>
        </w:tc>
        <w:tc>
          <w:tcPr>
            <w:tcW w:type="dxa" w:w="3024"/>
          </w:tcPr>
          <w:p>
            <w:r>
              <w:rPr>
                <w:rFonts w:ascii="Calibri" w:hAnsi="Calibri"/>
                <w:b/>
                <w:sz w:val="18"/>
              </w:rPr>
              <w:t>Target Date</w:t>
            </w:r>
          </w:p>
        </w:tc>
        <w:tc>
          <w:tcPr>
            <w:tcW w:type="dxa" w:w="3024"/>
          </w:tcPr>
          <w:p>
            <w:r>
              <w:rPr>
                <w:rFonts w:ascii="Calibri" w:hAnsi="Calibri"/>
                <w:b/>
                <w:sz w:val="18"/>
              </w:rPr>
              <w:t>KPI</w:t>
            </w:r>
          </w:p>
        </w:tc>
      </w:tr>
      <w:tr>
        <w:tc>
          <w:tcPr>
            <w:tcW w:type="dxa" w:w="3024"/>
          </w:tcPr>
          <w:p>
            <w:r>
              <w:rPr>
                <w:rFonts w:ascii="Calibri" w:hAnsi="Calibri"/>
                <w:sz w:val="18"/>
              </w:rPr>
              <w:t>Beta launch (invite-only)</w:t>
            </w:r>
          </w:p>
        </w:tc>
        <w:tc>
          <w:tcPr>
            <w:tcW w:type="dxa" w:w="3024"/>
          </w:tcPr>
          <w:p>
            <w:r>
              <w:rPr>
                <w:rFonts w:ascii="Calibri" w:hAnsi="Calibri"/>
                <w:sz w:val="18"/>
              </w:rPr>
              <w:t>M1</w:t>
            </w:r>
          </w:p>
        </w:tc>
        <w:tc>
          <w:tcPr>
            <w:tcW w:type="dxa" w:w="3024"/>
          </w:tcPr>
          <w:p>
            <w:r>
              <w:rPr>
                <w:rFonts w:ascii="Calibri" w:hAnsi="Calibri"/>
                <w:sz w:val="18"/>
              </w:rPr>
              <w:t>50 users, NPS &gt; 40</w:t>
            </w:r>
          </w:p>
        </w:tc>
      </w:tr>
      <w:tr>
        <w:tc>
          <w:tcPr>
            <w:tcW w:type="dxa" w:w="3024"/>
          </w:tcPr>
          <w:p>
            <w:r>
              <w:rPr>
                <w:rFonts w:ascii="Calibri" w:hAnsi="Calibri"/>
                <w:sz w:val="18"/>
              </w:rPr>
              <w:t>Public launch</w:t>
            </w:r>
          </w:p>
        </w:tc>
        <w:tc>
          <w:tcPr>
            <w:tcW w:type="dxa" w:w="3024"/>
          </w:tcPr>
          <w:p>
            <w:r>
              <w:rPr>
                <w:rFonts w:ascii="Calibri" w:hAnsi="Calibri"/>
                <w:sz w:val="18"/>
              </w:rPr>
              <w:t>M3</w:t>
            </w:r>
          </w:p>
        </w:tc>
        <w:tc>
          <w:tcPr>
            <w:tcW w:type="dxa" w:w="3024"/>
          </w:tcPr>
          <w:p>
            <w:r>
              <w:rPr>
                <w:rFonts w:ascii="Calibri" w:hAnsi="Calibri"/>
                <w:sz w:val="18"/>
              </w:rPr>
              <w:t>500 users, 30 paying</w:t>
            </w:r>
          </w:p>
        </w:tc>
      </w:tr>
      <w:tr>
        <w:tc>
          <w:tcPr>
            <w:tcW w:type="dxa" w:w="3024"/>
          </w:tcPr>
          <w:p>
            <w:r>
              <w:rPr>
                <w:rFonts w:ascii="Calibri" w:hAnsi="Calibri"/>
                <w:sz w:val="18"/>
              </w:rPr>
              <w:t>Product-market fit</w:t>
            </w:r>
          </w:p>
        </w:tc>
        <w:tc>
          <w:tcPr>
            <w:tcW w:type="dxa" w:w="3024"/>
          </w:tcPr>
          <w:p>
            <w:r>
              <w:rPr>
                <w:rFonts w:ascii="Calibri" w:hAnsi="Calibri"/>
                <w:sz w:val="18"/>
              </w:rPr>
              <w:t>M6</w:t>
            </w:r>
          </w:p>
        </w:tc>
        <w:tc>
          <w:tcPr>
            <w:tcW w:type="dxa" w:w="3024"/>
          </w:tcPr>
          <w:p>
            <w:r>
              <w:rPr>
                <w:rFonts w:ascii="Calibri" w:hAnsi="Calibri"/>
                <w:sz w:val="18"/>
              </w:rPr>
              <w:t>NPS &gt; 50, Churn &lt; 5%</w:t>
            </w:r>
          </w:p>
        </w:tc>
      </w:tr>
      <w:tr>
        <w:tc>
          <w:tcPr>
            <w:tcW w:type="dxa" w:w="3024"/>
          </w:tcPr>
          <w:p>
            <w:r>
              <w:rPr>
                <w:rFonts w:ascii="Calibri" w:hAnsi="Calibri"/>
                <w:sz w:val="18"/>
              </w:rPr>
              <w:t>MRR 50 triệu VND</w:t>
            </w:r>
          </w:p>
        </w:tc>
        <w:tc>
          <w:tcPr>
            <w:tcW w:type="dxa" w:w="3024"/>
          </w:tcPr>
          <w:p>
            <w:r>
              <w:rPr>
                <w:rFonts w:ascii="Calibri" w:hAnsi="Calibri"/>
                <w:sz w:val="18"/>
              </w:rPr>
              <w:t>M9</w:t>
            </w:r>
          </w:p>
        </w:tc>
        <w:tc>
          <w:tcPr>
            <w:tcW w:type="dxa" w:w="3024"/>
          </w:tcPr>
          <w:p>
            <w:r>
              <w:rPr>
                <w:rFonts w:ascii="Calibri" w:hAnsi="Calibri"/>
                <w:sz w:val="18"/>
              </w:rPr>
              <w:t>~100 Pro/Enterprise customers</w:t>
            </w:r>
          </w:p>
        </w:tc>
      </w:tr>
      <w:tr>
        <w:tc>
          <w:tcPr>
            <w:tcW w:type="dxa" w:w="3024"/>
          </w:tcPr>
          <w:p>
            <w:r>
              <w:rPr>
                <w:rFonts w:ascii="Calibri" w:hAnsi="Calibri"/>
                <w:sz w:val="18"/>
              </w:rPr>
              <w:t>MRR 100 triệu VND</w:t>
            </w:r>
          </w:p>
        </w:tc>
        <w:tc>
          <w:tcPr>
            <w:tcW w:type="dxa" w:w="3024"/>
          </w:tcPr>
          <w:p>
            <w:r>
              <w:rPr>
                <w:rFonts w:ascii="Calibri" w:hAnsi="Calibri"/>
                <w:sz w:val="18"/>
              </w:rPr>
              <w:t>M12</w:t>
            </w:r>
          </w:p>
        </w:tc>
        <w:tc>
          <w:tcPr>
            <w:tcW w:type="dxa" w:w="3024"/>
          </w:tcPr>
          <w:p>
            <w:r>
              <w:rPr>
                <w:rFonts w:ascii="Calibri" w:hAnsi="Calibri"/>
                <w:sz w:val="18"/>
              </w:rPr>
              <w:t>~200 customers</w:t>
            </w:r>
          </w:p>
        </w:tc>
      </w:tr>
      <w:tr>
        <w:tc>
          <w:tcPr>
            <w:tcW w:type="dxa" w:w="3024"/>
          </w:tcPr>
          <w:p>
            <w:r>
              <w:rPr>
                <w:rFonts w:ascii="Calibri" w:hAnsi="Calibri"/>
                <w:sz w:val="18"/>
              </w:rPr>
              <w:t>Seed round (nếu cần)</w:t>
            </w:r>
          </w:p>
        </w:tc>
        <w:tc>
          <w:tcPr>
            <w:tcW w:type="dxa" w:w="3024"/>
          </w:tcPr>
          <w:p>
            <w:r>
              <w:rPr>
                <w:rFonts w:ascii="Calibri" w:hAnsi="Calibri"/>
                <w:sz w:val="18"/>
              </w:rPr>
              <w:t>M9-12</w:t>
            </w:r>
          </w:p>
        </w:tc>
        <w:tc>
          <w:tcPr>
            <w:tcW w:type="dxa" w:w="3024"/>
          </w:tcPr>
          <w:p>
            <w:r>
              <w:rPr>
                <w:rFonts w:ascii="Calibri" w:hAnsi="Calibri"/>
                <w:sz w:val="18"/>
              </w:rPr>
              <w:t>$200K-500K</w:t>
            </w:r>
          </w:p>
        </w:tc>
      </w:tr>
      <w:tr>
        <w:tc>
          <w:tcPr>
            <w:tcW w:type="dxa" w:w="3024"/>
          </w:tcPr>
          <w:p>
            <w:r>
              <w:rPr>
                <w:rFonts w:ascii="Calibri" w:hAnsi="Calibri"/>
                <w:sz w:val="18"/>
              </w:rPr>
              <w:t>SEA expansion</w:t>
            </w:r>
          </w:p>
        </w:tc>
        <w:tc>
          <w:tcPr>
            <w:tcW w:type="dxa" w:w="3024"/>
          </w:tcPr>
          <w:p>
            <w:r>
              <w:rPr>
                <w:rFonts w:ascii="Calibri" w:hAnsi="Calibri"/>
                <w:sz w:val="18"/>
              </w:rPr>
              <w:t>M15</w:t>
            </w:r>
          </w:p>
        </w:tc>
        <w:tc>
          <w:tcPr>
            <w:tcW w:type="dxa" w:w="3024"/>
          </w:tcPr>
          <w:p>
            <w:r>
              <w:rPr>
                <w:rFonts w:ascii="Calibri" w:hAnsi="Calibri"/>
                <w:sz w:val="18"/>
              </w:rPr>
              <w:t>English version live</w:t>
            </w:r>
          </w:p>
        </w:tc>
      </w:tr>
    </w:tbl>
    <w:p/>
    <w:p>
      <w:pPr>
        <w:spacing w:before="120" w:after="120"/>
      </w:pPr>
    </w:p>
    <w:p>
      <w:pPr>
        <w:pStyle w:val="Heading2"/>
      </w:pPr>
      <w:r>
        <w:t>8. Financial Projections</w:t>
      </w:r>
    </w:p>
    <w:p>
      <w:pPr>
        <w:pStyle w:val="Heading3"/>
      </w:pPr>
      <w:r>
        <w:t>8.1 Assumptions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Giả định</w:t>
            </w:r>
          </w:p>
        </w:tc>
        <w:tc>
          <w:tcPr>
            <w:tcW w:type="dxa" w:w="3024"/>
          </w:tcPr>
          <w:p>
            <w:r>
              <w:rPr>
                <w:rFonts w:ascii="Calibri" w:hAnsi="Calibri"/>
                <w:b/>
                <w:sz w:val="18"/>
              </w:rPr>
              <w:t>Giá trị</w:t>
            </w:r>
          </w:p>
        </w:tc>
        <w:tc>
          <w:tcPr>
            <w:tcW w:type="dxa" w:w="3024"/>
          </w:tcPr>
          <w:p>
            <w:r>
              <w:rPr>
                <w:rFonts w:ascii="Calibri" w:hAnsi="Calibri"/>
                <w:b/>
                <w:sz w:val="18"/>
              </w:rPr>
              <w:t>Cơ sở</w:t>
            </w:r>
          </w:p>
        </w:tc>
      </w:tr>
      <w:tr>
        <w:tc>
          <w:tcPr>
            <w:tcW w:type="dxa" w:w="3024"/>
          </w:tcPr>
          <w:p>
            <w:r>
              <w:rPr>
                <w:rFonts w:ascii="Calibri" w:hAnsi="Calibri"/>
                <w:sz w:val="18"/>
              </w:rPr>
              <w:t>Vốn ban đầu</w:t>
            </w:r>
          </w:p>
        </w:tc>
        <w:tc>
          <w:tcPr>
            <w:tcW w:type="dxa" w:w="3024"/>
          </w:tcPr>
          <w:p>
            <w:r>
              <w:rPr>
                <w:rFonts w:ascii="Calibri" w:hAnsi="Calibri"/>
                <w:sz w:val="18"/>
              </w:rPr>
              <w:t>100 triệu VND</w:t>
            </w:r>
          </w:p>
        </w:tc>
        <w:tc>
          <w:tcPr>
            <w:tcW w:type="dxa" w:w="3024"/>
          </w:tcPr>
          <w:p>
            <w:r>
              <w:rPr>
                <w:rFonts w:ascii="Calibri" w:hAnsi="Calibri"/>
                <w:sz w:val="18"/>
              </w:rPr>
              <w:t>Bootstrap</w:t>
            </w:r>
          </w:p>
        </w:tc>
      </w:tr>
      <w:tr>
        <w:tc>
          <w:tcPr>
            <w:tcW w:type="dxa" w:w="3024"/>
          </w:tcPr>
          <w:p>
            <w:r>
              <w:rPr>
                <w:rFonts w:ascii="Calibri" w:hAnsi="Calibri"/>
                <w:sz w:val="18"/>
              </w:rPr>
              <w:t>Pricing trung bình (ARPU)</w:t>
            </w:r>
          </w:p>
        </w:tc>
        <w:tc>
          <w:tcPr>
            <w:tcW w:type="dxa" w:w="3024"/>
          </w:tcPr>
          <w:p>
            <w:r>
              <w:rPr>
                <w:rFonts w:ascii="Calibri" w:hAnsi="Calibri"/>
                <w:sz w:val="18"/>
              </w:rPr>
              <w:t>400,000 VND/tháng</w:t>
            </w:r>
          </w:p>
        </w:tc>
        <w:tc>
          <w:tcPr>
            <w:tcW w:type="dxa" w:w="3024"/>
          </w:tcPr>
          <w:p>
            <w:r>
              <w:rPr>
                <w:rFonts w:ascii="Calibri" w:hAnsi="Calibri"/>
                <w:sz w:val="18"/>
              </w:rPr>
              <w:t>Weighted avg Basic/Pro/Enterprise</w:t>
            </w:r>
          </w:p>
        </w:tc>
      </w:tr>
      <w:tr>
        <w:tc>
          <w:tcPr>
            <w:tcW w:type="dxa" w:w="3024"/>
          </w:tcPr>
          <w:p>
            <w:r>
              <w:rPr>
                <w:rFonts w:ascii="Calibri" w:hAnsi="Calibri"/>
                <w:sz w:val="18"/>
              </w:rPr>
              <w:t>Churn rate</w:t>
            </w:r>
          </w:p>
        </w:tc>
        <w:tc>
          <w:tcPr>
            <w:tcW w:type="dxa" w:w="3024"/>
          </w:tcPr>
          <w:p>
            <w:r>
              <w:rPr>
                <w:rFonts w:ascii="Calibri" w:hAnsi="Calibri"/>
                <w:sz w:val="18"/>
              </w:rPr>
              <w:t>5%/tháng</w:t>
            </w:r>
          </w:p>
        </w:tc>
        <w:tc>
          <w:tcPr>
            <w:tcW w:type="dxa" w:w="3024"/>
          </w:tcPr>
          <w:p>
            <w:r>
              <w:rPr>
                <w:rFonts w:ascii="Calibri" w:hAnsi="Calibri"/>
                <w:sz w:val="18"/>
              </w:rPr>
              <w:t>Industry benchmark LMS</w:t>
            </w:r>
          </w:p>
        </w:tc>
      </w:tr>
      <w:tr>
        <w:tc>
          <w:tcPr>
            <w:tcW w:type="dxa" w:w="3024"/>
          </w:tcPr>
          <w:p>
            <w:r>
              <w:rPr>
                <w:rFonts w:ascii="Calibri" w:hAnsi="Calibri"/>
                <w:sz w:val="18"/>
              </w:rPr>
              <w:t>Free → Paid conversion</w:t>
            </w:r>
          </w:p>
        </w:tc>
        <w:tc>
          <w:tcPr>
            <w:tcW w:type="dxa" w:w="3024"/>
          </w:tcPr>
          <w:p>
            <w:r>
              <w:rPr>
                <w:rFonts w:ascii="Calibri" w:hAnsi="Calibri"/>
                <w:sz w:val="18"/>
              </w:rPr>
              <w:t>5%</w:t>
            </w:r>
          </w:p>
        </w:tc>
        <w:tc>
          <w:tcPr>
            <w:tcW w:type="dxa" w:w="3024"/>
          </w:tcPr>
          <w:p>
            <w:r>
              <w:rPr>
                <w:rFonts w:ascii="Calibri" w:hAnsi="Calibri"/>
                <w:sz w:val="18"/>
              </w:rPr>
              <w:t>Conservative (benchmark 2-7%)</w:t>
            </w:r>
          </w:p>
        </w:tc>
      </w:tr>
      <w:tr>
        <w:tc>
          <w:tcPr>
            <w:tcW w:type="dxa" w:w="3024"/>
          </w:tcPr>
          <w:p>
            <w:r>
              <w:rPr>
                <w:rFonts w:ascii="Calibri" w:hAnsi="Calibri"/>
                <w:sz w:val="18"/>
              </w:rPr>
              <w:t>Monthly new users growth</w:t>
            </w:r>
          </w:p>
        </w:tc>
        <w:tc>
          <w:tcPr>
            <w:tcW w:type="dxa" w:w="3024"/>
          </w:tcPr>
          <w:p>
            <w:r>
              <w:rPr>
                <w:rFonts w:ascii="Calibri" w:hAnsi="Calibri"/>
                <w:sz w:val="18"/>
              </w:rPr>
              <w:t>30% (M1-6), 20% (M7-12)</w:t>
            </w:r>
          </w:p>
        </w:tc>
        <w:tc>
          <w:tcPr>
            <w:tcW w:type="dxa" w:w="3024"/>
          </w:tcPr>
          <w:p>
            <w:r>
              <w:rPr>
                <w:rFonts w:ascii="Calibri" w:hAnsi="Calibri"/>
                <w:sz w:val="18"/>
              </w:rPr>
              <w:t>PLG + content marketing</w:t>
            </w:r>
          </w:p>
        </w:tc>
      </w:tr>
      <w:tr>
        <w:tc>
          <w:tcPr>
            <w:tcW w:type="dxa" w:w="3024"/>
          </w:tcPr>
          <w:p>
            <w:r>
              <w:rPr>
                <w:rFonts w:ascii="Calibri" w:hAnsi="Calibri"/>
                <w:sz w:val="18"/>
              </w:rPr>
              <w:t>Gross margin</w:t>
            </w:r>
          </w:p>
        </w:tc>
        <w:tc>
          <w:tcPr>
            <w:tcW w:type="dxa" w:w="3024"/>
          </w:tcPr>
          <w:p>
            <w:r>
              <w:rPr>
                <w:rFonts w:ascii="Calibri" w:hAnsi="Calibri"/>
                <w:sz w:val="18"/>
              </w:rPr>
              <w:t>70%</w:t>
            </w:r>
          </w:p>
        </w:tc>
        <w:tc>
          <w:tcPr>
            <w:tcW w:type="dxa" w:w="3024"/>
          </w:tcPr>
          <w:p>
            <w:r>
              <w:rPr>
                <w:rFonts w:ascii="Calibri" w:hAnsi="Calibri"/>
                <w:sz w:val="18"/>
              </w:rPr>
              <w:t>SaaS benchmark (trừ AI/cloud costs)</w:t>
            </w:r>
          </w:p>
        </w:tc>
      </w:tr>
      <w:tr>
        <w:tc>
          <w:tcPr>
            <w:tcW w:type="dxa" w:w="3024"/>
          </w:tcPr>
          <w:p>
            <w:r>
              <w:rPr>
                <w:rFonts w:ascii="Calibri" w:hAnsi="Calibri"/>
                <w:sz w:val="18"/>
              </w:rPr>
              <w:t>CAC blended</w:t>
            </w:r>
          </w:p>
        </w:tc>
        <w:tc>
          <w:tcPr>
            <w:tcW w:type="dxa" w:w="3024"/>
          </w:tcPr>
          <w:p>
            <w:r>
              <w:rPr>
                <w:rFonts w:ascii="Calibri" w:hAnsi="Calibri"/>
                <w:sz w:val="18"/>
              </w:rPr>
              <w:t>150,000 VND</w:t>
            </w:r>
          </w:p>
        </w:tc>
        <w:tc>
          <w:tcPr>
            <w:tcW w:type="dxa" w:w="3024"/>
          </w:tcPr>
          <w:p>
            <w:r>
              <w:rPr>
                <w:rFonts w:ascii="Calibri" w:hAnsi="Calibri"/>
                <w:sz w:val="18"/>
              </w:rPr>
              <w:t>Mostly organic early stage</w:t>
            </w:r>
          </w:p>
        </w:tc>
      </w:tr>
    </w:tbl>
    <w:p/>
    <w:p>
      <w:pPr>
        <w:pStyle w:val="Heading3"/>
      </w:pPr>
      <w:r>
        <w:t>8.2 Revenue Projections — 3 SCENARIOS (Monthly Year 1)</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Calibri" w:hAnsi="Calibri"/>
                <w:b/>
                <w:sz w:val="18"/>
              </w:rPr>
              <w:t>Tháng</w:t>
            </w:r>
          </w:p>
        </w:tc>
        <w:tc>
          <w:tcPr>
            <w:tcW w:type="dxa" w:w="1296"/>
          </w:tcPr>
          <w:p>
            <w:r>
              <w:rPr>
                <w:rFonts w:ascii="Calibri" w:hAnsi="Calibri"/>
                <w:b/>
                <w:sz w:val="18"/>
              </w:rPr>
              <w:t>Pessimistic (Paying)</w:t>
            </w:r>
          </w:p>
        </w:tc>
        <w:tc>
          <w:tcPr>
            <w:tcW w:type="dxa" w:w="1296"/>
          </w:tcPr>
          <w:p>
            <w:r>
              <w:rPr>
                <w:rFonts w:ascii="Calibri" w:hAnsi="Calibri"/>
                <w:b/>
                <w:sz w:val="18"/>
              </w:rPr>
              <w:t>Pessimistic MRR (VND)</w:t>
            </w:r>
          </w:p>
        </w:tc>
        <w:tc>
          <w:tcPr>
            <w:tcW w:type="dxa" w:w="1296"/>
          </w:tcPr>
          <w:p>
            <w:r>
              <w:rPr>
                <w:rFonts w:ascii="Calibri" w:hAnsi="Calibri"/>
                <w:b/>
                <w:sz w:val="18"/>
              </w:rPr>
              <w:t>Base (Paying)</w:t>
            </w:r>
          </w:p>
        </w:tc>
        <w:tc>
          <w:tcPr>
            <w:tcW w:type="dxa" w:w="1296"/>
          </w:tcPr>
          <w:p>
            <w:r>
              <w:rPr>
                <w:rFonts w:ascii="Calibri" w:hAnsi="Calibri"/>
                <w:b/>
                <w:sz w:val="18"/>
              </w:rPr>
              <w:t>Base MRR (VND)</w:t>
            </w:r>
          </w:p>
        </w:tc>
        <w:tc>
          <w:tcPr>
            <w:tcW w:type="dxa" w:w="1296"/>
          </w:tcPr>
          <w:p>
            <w:r>
              <w:rPr>
                <w:rFonts w:ascii="Calibri" w:hAnsi="Calibri"/>
                <w:b/>
                <w:sz w:val="18"/>
              </w:rPr>
              <w:t>Optimistic (Paying)</w:t>
            </w:r>
          </w:p>
        </w:tc>
        <w:tc>
          <w:tcPr>
            <w:tcW w:type="dxa" w:w="1296"/>
          </w:tcPr>
          <w:p>
            <w:r>
              <w:rPr>
                <w:rFonts w:ascii="Calibri" w:hAnsi="Calibri"/>
                <w:b/>
                <w:sz w:val="18"/>
              </w:rPr>
              <w:t>Optimistic MRR (VND)</w:t>
            </w:r>
          </w:p>
        </w:tc>
      </w:tr>
      <w:tr>
        <w:tc>
          <w:tcPr>
            <w:tcW w:type="dxa" w:w="1296"/>
          </w:tcPr>
          <w:p>
            <w:r>
              <w:rPr>
                <w:rFonts w:ascii="Calibri" w:hAnsi="Calibri"/>
                <w:sz w:val="18"/>
              </w:rPr>
              <w:t>M1</w:t>
            </w:r>
          </w:p>
        </w:tc>
        <w:tc>
          <w:tcPr>
            <w:tcW w:type="dxa" w:w="1296"/>
          </w:tcPr>
          <w:p>
            <w:r>
              <w:rPr>
                <w:rFonts w:ascii="Calibri" w:hAnsi="Calibri"/>
                <w:sz w:val="18"/>
              </w:rPr>
              <w:t>5</w:t>
            </w:r>
          </w:p>
        </w:tc>
        <w:tc>
          <w:tcPr>
            <w:tcW w:type="dxa" w:w="1296"/>
          </w:tcPr>
          <w:p>
            <w:r>
              <w:rPr>
                <w:rFonts w:ascii="Calibri" w:hAnsi="Calibri"/>
                <w:sz w:val="18"/>
              </w:rPr>
              <w:t>2M</w:t>
            </w:r>
          </w:p>
        </w:tc>
        <w:tc>
          <w:tcPr>
            <w:tcW w:type="dxa" w:w="1296"/>
          </w:tcPr>
          <w:p>
            <w:r>
              <w:rPr>
                <w:rFonts w:ascii="Calibri" w:hAnsi="Calibri"/>
                <w:sz w:val="18"/>
              </w:rPr>
              <w:t>10</w:t>
            </w:r>
          </w:p>
        </w:tc>
        <w:tc>
          <w:tcPr>
            <w:tcW w:type="dxa" w:w="1296"/>
          </w:tcPr>
          <w:p>
            <w:r>
              <w:rPr>
                <w:rFonts w:ascii="Calibri" w:hAnsi="Calibri"/>
                <w:sz w:val="18"/>
              </w:rPr>
              <w:t>4M</w:t>
            </w:r>
          </w:p>
        </w:tc>
        <w:tc>
          <w:tcPr>
            <w:tcW w:type="dxa" w:w="1296"/>
          </w:tcPr>
          <w:p>
            <w:r>
              <w:rPr>
                <w:rFonts w:ascii="Calibri" w:hAnsi="Calibri"/>
                <w:sz w:val="18"/>
              </w:rPr>
              <w:t>15</w:t>
            </w:r>
          </w:p>
        </w:tc>
        <w:tc>
          <w:tcPr>
            <w:tcW w:type="dxa" w:w="1296"/>
          </w:tcPr>
          <w:p>
            <w:r>
              <w:rPr>
                <w:rFonts w:ascii="Calibri" w:hAnsi="Calibri"/>
                <w:sz w:val="18"/>
              </w:rPr>
              <w:t>6M</w:t>
            </w:r>
          </w:p>
        </w:tc>
      </w:tr>
      <w:tr>
        <w:tc>
          <w:tcPr>
            <w:tcW w:type="dxa" w:w="1296"/>
          </w:tcPr>
          <w:p>
            <w:r>
              <w:rPr>
                <w:rFonts w:ascii="Calibri" w:hAnsi="Calibri"/>
                <w:sz w:val="18"/>
              </w:rPr>
              <w:t>M2</w:t>
            </w:r>
          </w:p>
        </w:tc>
        <w:tc>
          <w:tcPr>
            <w:tcW w:type="dxa" w:w="1296"/>
          </w:tcPr>
          <w:p>
            <w:r>
              <w:rPr>
                <w:rFonts w:ascii="Calibri" w:hAnsi="Calibri"/>
                <w:sz w:val="18"/>
              </w:rPr>
              <w:t>8</w:t>
            </w:r>
          </w:p>
        </w:tc>
        <w:tc>
          <w:tcPr>
            <w:tcW w:type="dxa" w:w="1296"/>
          </w:tcPr>
          <w:p>
            <w:r>
              <w:rPr>
                <w:rFonts w:ascii="Calibri" w:hAnsi="Calibri"/>
                <w:sz w:val="18"/>
              </w:rPr>
              <w:t>3.2M</w:t>
            </w:r>
          </w:p>
        </w:tc>
        <w:tc>
          <w:tcPr>
            <w:tcW w:type="dxa" w:w="1296"/>
          </w:tcPr>
          <w:p>
            <w:r>
              <w:rPr>
                <w:rFonts w:ascii="Calibri" w:hAnsi="Calibri"/>
                <w:sz w:val="18"/>
              </w:rPr>
              <w:t>18</w:t>
            </w:r>
          </w:p>
        </w:tc>
        <w:tc>
          <w:tcPr>
            <w:tcW w:type="dxa" w:w="1296"/>
          </w:tcPr>
          <w:p>
            <w:r>
              <w:rPr>
                <w:rFonts w:ascii="Calibri" w:hAnsi="Calibri"/>
                <w:sz w:val="18"/>
              </w:rPr>
              <w:t>7.2M</w:t>
            </w:r>
          </w:p>
        </w:tc>
        <w:tc>
          <w:tcPr>
            <w:tcW w:type="dxa" w:w="1296"/>
          </w:tcPr>
          <w:p>
            <w:r>
              <w:rPr>
                <w:rFonts w:ascii="Calibri" w:hAnsi="Calibri"/>
                <w:sz w:val="18"/>
              </w:rPr>
              <w:t>30</w:t>
            </w:r>
          </w:p>
        </w:tc>
        <w:tc>
          <w:tcPr>
            <w:tcW w:type="dxa" w:w="1296"/>
          </w:tcPr>
          <w:p>
            <w:r>
              <w:rPr>
                <w:rFonts w:ascii="Calibri" w:hAnsi="Calibri"/>
                <w:sz w:val="18"/>
              </w:rPr>
              <w:t>12M</w:t>
            </w:r>
          </w:p>
        </w:tc>
      </w:tr>
      <w:tr>
        <w:tc>
          <w:tcPr>
            <w:tcW w:type="dxa" w:w="1296"/>
          </w:tcPr>
          <w:p>
            <w:r>
              <w:rPr>
                <w:rFonts w:ascii="Calibri" w:hAnsi="Calibri"/>
                <w:sz w:val="18"/>
              </w:rPr>
              <w:t>M3</w:t>
            </w:r>
          </w:p>
        </w:tc>
        <w:tc>
          <w:tcPr>
            <w:tcW w:type="dxa" w:w="1296"/>
          </w:tcPr>
          <w:p>
            <w:r>
              <w:rPr>
                <w:rFonts w:ascii="Calibri" w:hAnsi="Calibri"/>
                <w:sz w:val="18"/>
              </w:rPr>
              <w:t>12</w:t>
            </w:r>
          </w:p>
        </w:tc>
        <w:tc>
          <w:tcPr>
            <w:tcW w:type="dxa" w:w="1296"/>
          </w:tcPr>
          <w:p>
            <w:r>
              <w:rPr>
                <w:rFonts w:ascii="Calibri" w:hAnsi="Calibri"/>
                <w:sz w:val="18"/>
              </w:rPr>
              <w:t>4.8M</w:t>
            </w:r>
          </w:p>
        </w:tc>
        <w:tc>
          <w:tcPr>
            <w:tcW w:type="dxa" w:w="1296"/>
          </w:tcPr>
          <w:p>
            <w:r>
              <w:rPr>
                <w:rFonts w:ascii="Calibri" w:hAnsi="Calibri"/>
                <w:sz w:val="18"/>
              </w:rPr>
              <w:t>30</w:t>
            </w:r>
          </w:p>
        </w:tc>
        <w:tc>
          <w:tcPr>
            <w:tcW w:type="dxa" w:w="1296"/>
          </w:tcPr>
          <w:p>
            <w:r>
              <w:rPr>
                <w:rFonts w:ascii="Calibri" w:hAnsi="Calibri"/>
                <w:sz w:val="18"/>
              </w:rPr>
              <w:t>12M</w:t>
            </w:r>
          </w:p>
        </w:tc>
        <w:tc>
          <w:tcPr>
            <w:tcW w:type="dxa" w:w="1296"/>
          </w:tcPr>
          <w:p>
            <w:r>
              <w:rPr>
                <w:rFonts w:ascii="Calibri" w:hAnsi="Calibri"/>
                <w:sz w:val="18"/>
              </w:rPr>
              <w:t>55</w:t>
            </w:r>
          </w:p>
        </w:tc>
        <w:tc>
          <w:tcPr>
            <w:tcW w:type="dxa" w:w="1296"/>
          </w:tcPr>
          <w:p>
            <w:r>
              <w:rPr>
                <w:rFonts w:ascii="Calibri" w:hAnsi="Calibri"/>
                <w:sz w:val="18"/>
              </w:rPr>
              <w:t>22M</w:t>
            </w:r>
          </w:p>
        </w:tc>
      </w:tr>
      <w:tr>
        <w:tc>
          <w:tcPr>
            <w:tcW w:type="dxa" w:w="1296"/>
          </w:tcPr>
          <w:p>
            <w:r>
              <w:rPr>
                <w:rFonts w:ascii="Calibri" w:hAnsi="Calibri"/>
                <w:sz w:val="18"/>
              </w:rPr>
              <w:t>M4</w:t>
            </w:r>
          </w:p>
        </w:tc>
        <w:tc>
          <w:tcPr>
            <w:tcW w:type="dxa" w:w="1296"/>
          </w:tcPr>
          <w:p>
            <w:r>
              <w:rPr>
                <w:rFonts w:ascii="Calibri" w:hAnsi="Calibri"/>
                <w:sz w:val="18"/>
              </w:rPr>
              <w:t>18</w:t>
            </w:r>
          </w:p>
        </w:tc>
        <w:tc>
          <w:tcPr>
            <w:tcW w:type="dxa" w:w="1296"/>
          </w:tcPr>
          <w:p>
            <w:r>
              <w:rPr>
                <w:rFonts w:ascii="Calibri" w:hAnsi="Calibri"/>
                <w:sz w:val="18"/>
              </w:rPr>
              <w:t>7.2M</w:t>
            </w:r>
          </w:p>
        </w:tc>
        <w:tc>
          <w:tcPr>
            <w:tcW w:type="dxa" w:w="1296"/>
          </w:tcPr>
          <w:p>
            <w:r>
              <w:rPr>
                <w:rFonts w:ascii="Calibri" w:hAnsi="Calibri"/>
                <w:sz w:val="18"/>
              </w:rPr>
              <w:t>45</w:t>
            </w:r>
          </w:p>
        </w:tc>
        <w:tc>
          <w:tcPr>
            <w:tcW w:type="dxa" w:w="1296"/>
          </w:tcPr>
          <w:p>
            <w:r>
              <w:rPr>
                <w:rFonts w:ascii="Calibri" w:hAnsi="Calibri"/>
                <w:sz w:val="18"/>
              </w:rPr>
              <w:t>18M</w:t>
            </w:r>
          </w:p>
        </w:tc>
        <w:tc>
          <w:tcPr>
            <w:tcW w:type="dxa" w:w="1296"/>
          </w:tcPr>
          <w:p>
            <w:r>
              <w:rPr>
                <w:rFonts w:ascii="Calibri" w:hAnsi="Calibri"/>
                <w:sz w:val="18"/>
              </w:rPr>
              <w:t>80</w:t>
            </w:r>
          </w:p>
        </w:tc>
        <w:tc>
          <w:tcPr>
            <w:tcW w:type="dxa" w:w="1296"/>
          </w:tcPr>
          <w:p>
            <w:r>
              <w:rPr>
                <w:rFonts w:ascii="Calibri" w:hAnsi="Calibri"/>
                <w:sz w:val="18"/>
              </w:rPr>
              <w:t>32M</w:t>
            </w:r>
          </w:p>
        </w:tc>
      </w:tr>
      <w:tr>
        <w:tc>
          <w:tcPr>
            <w:tcW w:type="dxa" w:w="1296"/>
          </w:tcPr>
          <w:p>
            <w:r>
              <w:rPr>
                <w:rFonts w:ascii="Calibri" w:hAnsi="Calibri"/>
                <w:sz w:val="18"/>
              </w:rPr>
              <w:t>M5</w:t>
            </w:r>
          </w:p>
        </w:tc>
        <w:tc>
          <w:tcPr>
            <w:tcW w:type="dxa" w:w="1296"/>
          </w:tcPr>
          <w:p>
            <w:r>
              <w:rPr>
                <w:rFonts w:ascii="Calibri" w:hAnsi="Calibri"/>
                <w:sz w:val="18"/>
              </w:rPr>
              <w:t>25</w:t>
            </w:r>
          </w:p>
        </w:tc>
        <w:tc>
          <w:tcPr>
            <w:tcW w:type="dxa" w:w="1296"/>
          </w:tcPr>
          <w:p>
            <w:r>
              <w:rPr>
                <w:rFonts w:ascii="Calibri" w:hAnsi="Calibri"/>
                <w:sz w:val="18"/>
              </w:rPr>
              <w:t>10M</w:t>
            </w:r>
          </w:p>
        </w:tc>
        <w:tc>
          <w:tcPr>
            <w:tcW w:type="dxa" w:w="1296"/>
          </w:tcPr>
          <w:p>
            <w:r>
              <w:rPr>
                <w:rFonts w:ascii="Calibri" w:hAnsi="Calibri"/>
                <w:sz w:val="18"/>
              </w:rPr>
              <w:t>60</w:t>
            </w:r>
          </w:p>
        </w:tc>
        <w:tc>
          <w:tcPr>
            <w:tcW w:type="dxa" w:w="1296"/>
          </w:tcPr>
          <w:p>
            <w:r>
              <w:rPr>
                <w:rFonts w:ascii="Calibri" w:hAnsi="Calibri"/>
                <w:sz w:val="18"/>
              </w:rPr>
              <w:t>24M</w:t>
            </w:r>
          </w:p>
        </w:tc>
        <w:tc>
          <w:tcPr>
            <w:tcW w:type="dxa" w:w="1296"/>
          </w:tcPr>
          <w:p>
            <w:r>
              <w:rPr>
                <w:rFonts w:ascii="Calibri" w:hAnsi="Calibri"/>
                <w:sz w:val="18"/>
              </w:rPr>
              <w:t>110</w:t>
            </w:r>
          </w:p>
        </w:tc>
        <w:tc>
          <w:tcPr>
            <w:tcW w:type="dxa" w:w="1296"/>
          </w:tcPr>
          <w:p>
            <w:r>
              <w:rPr>
                <w:rFonts w:ascii="Calibri" w:hAnsi="Calibri"/>
                <w:sz w:val="18"/>
              </w:rPr>
              <w:t>44M</w:t>
            </w:r>
          </w:p>
        </w:tc>
      </w:tr>
      <w:tr>
        <w:tc>
          <w:tcPr>
            <w:tcW w:type="dxa" w:w="1296"/>
          </w:tcPr>
          <w:p>
            <w:r>
              <w:rPr>
                <w:rFonts w:ascii="Calibri" w:hAnsi="Calibri"/>
                <w:sz w:val="18"/>
              </w:rPr>
              <w:t>M6</w:t>
            </w:r>
          </w:p>
        </w:tc>
        <w:tc>
          <w:tcPr>
            <w:tcW w:type="dxa" w:w="1296"/>
          </w:tcPr>
          <w:p>
            <w:r>
              <w:rPr>
                <w:rFonts w:ascii="Calibri" w:hAnsi="Calibri"/>
                <w:sz w:val="18"/>
              </w:rPr>
              <w:t>33</w:t>
            </w:r>
          </w:p>
        </w:tc>
        <w:tc>
          <w:tcPr>
            <w:tcW w:type="dxa" w:w="1296"/>
          </w:tcPr>
          <w:p>
            <w:r>
              <w:rPr>
                <w:rFonts w:ascii="Calibri" w:hAnsi="Calibri"/>
                <w:sz w:val="18"/>
              </w:rPr>
              <w:t>13.2M</w:t>
            </w:r>
          </w:p>
        </w:tc>
        <w:tc>
          <w:tcPr>
            <w:tcW w:type="dxa" w:w="1296"/>
          </w:tcPr>
          <w:p>
            <w:r>
              <w:rPr>
                <w:rFonts w:ascii="Calibri" w:hAnsi="Calibri"/>
                <w:sz w:val="18"/>
              </w:rPr>
              <w:t>80</w:t>
            </w:r>
          </w:p>
        </w:tc>
        <w:tc>
          <w:tcPr>
            <w:tcW w:type="dxa" w:w="1296"/>
          </w:tcPr>
          <w:p>
            <w:r>
              <w:rPr>
                <w:rFonts w:ascii="Calibri" w:hAnsi="Calibri"/>
                <w:sz w:val="18"/>
              </w:rPr>
              <w:t>32M</w:t>
            </w:r>
          </w:p>
        </w:tc>
        <w:tc>
          <w:tcPr>
            <w:tcW w:type="dxa" w:w="1296"/>
          </w:tcPr>
          <w:p>
            <w:r>
              <w:rPr>
                <w:rFonts w:ascii="Calibri" w:hAnsi="Calibri"/>
                <w:sz w:val="18"/>
              </w:rPr>
              <w:t>145</w:t>
            </w:r>
          </w:p>
        </w:tc>
        <w:tc>
          <w:tcPr>
            <w:tcW w:type="dxa" w:w="1296"/>
          </w:tcPr>
          <w:p>
            <w:r>
              <w:rPr>
                <w:rFonts w:ascii="Calibri" w:hAnsi="Calibri"/>
                <w:sz w:val="18"/>
              </w:rPr>
              <w:t>58M</w:t>
            </w:r>
          </w:p>
        </w:tc>
      </w:tr>
      <w:tr>
        <w:tc>
          <w:tcPr>
            <w:tcW w:type="dxa" w:w="1296"/>
          </w:tcPr>
          <w:p>
            <w:r>
              <w:rPr>
                <w:rFonts w:ascii="Calibri" w:hAnsi="Calibri"/>
                <w:sz w:val="18"/>
              </w:rPr>
              <w:t>M7</w:t>
            </w:r>
          </w:p>
        </w:tc>
        <w:tc>
          <w:tcPr>
            <w:tcW w:type="dxa" w:w="1296"/>
          </w:tcPr>
          <w:p>
            <w:r>
              <w:rPr>
                <w:rFonts w:ascii="Calibri" w:hAnsi="Calibri"/>
                <w:sz w:val="18"/>
              </w:rPr>
              <w:t>40</w:t>
            </w:r>
          </w:p>
        </w:tc>
        <w:tc>
          <w:tcPr>
            <w:tcW w:type="dxa" w:w="1296"/>
          </w:tcPr>
          <w:p>
            <w:r>
              <w:rPr>
                <w:rFonts w:ascii="Calibri" w:hAnsi="Calibri"/>
                <w:sz w:val="18"/>
              </w:rPr>
              <w:t>16M</w:t>
            </w:r>
          </w:p>
        </w:tc>
        <w:tc>
          <w:tcPr>
            <w:tcW w:type="dxa" w:w="1296"/>
          </w:tcPr>
          <w:p>
            <w:r>
              <w:rPr>
                <w:rFonts w:ascii="Calibri" w:hAnsi="Calibri"/>
                <w:sz w:val="18"/>
              </w:rPr>
              <w:t>95</w:t>
            </w:r>
          </w:p>
        </w:tc>
        <w:tc>
          <w:tcPr>
            <w:tcW w:type="dxa" w:w="1296"/>
          </w:tcPr>
          <w:p>
            <w:r>
              <w:rPr>
                <w:rFonts w:ascii="Calibri" w:hAnsi="Calibri"/>
                <w:sz w:val="18"/>
              </w:rPr>
              <w:t>38M</w:t>
            </w:r>
          </w:p>
        </w:tc>
        <w:tc>
          <w:tcPr>
            <w:tcW w:type="dxa" w:w="1296"/>
          </w:tcPr>
          <w:p>
            <w:r>
              <w:rPr>
                <w:rFonts w:ascii="Calibri" w:hAnsi="Calibri"/>
                <w:sz w:val="18"/>
              </w:rPr>
              <w:t>170</w:t>
            </w:r>
          </w:p>
        </w:tc>
        <w:tc>
          <w:tcPr>
            <w:tcW w:type="dxa" w:w="1296"/>
          </w:tcPr>
          <w:p>
            <w:r>
              <w:rPr>
                <w:rFonts w:ascii="Calibri" w:hAnsi="Calibri"/>
                <w:sz w:val="18"/>
              </w:rPr>
              <w:t>68M</w:t>
            </w:r>
          </w:p>
        </w:tc>
      </w:tr>
      <w:tr>
        <w:tc>
          <w:tcPr>
            <w:tcW w:type="dxa" w:w="1296"/>
          </w:tcPr>
          <w:p>
            <w:r>
              <w:rPr>
                <w:rFonts w:ascii="Calibri" w:hAnsi="Calibri"/>
                <w:sz w:val="18"/>
              </w:rPr>
              <w:t>M8</w:t>
            </w:r>
          </w:p>
        </w:tc>
        <w:tc>
          <w:tcPr>
            <w:tcW w:type="dxa" w:w="1296"/>
          </w:tcPr>
          <w:p>
            <w:r>
              <w:rPr>
                <w:rFonts w:ascii="Calibri" w:hAnsi="Calibri"/>
                <w:sz w:val="18"/>
              </w:rPr>
              <w:t>48</w:t>
            </w:r>
          </w:p>
        </w:tc>
        <w:tc>
          <w:tcPr>
            <w:tcW w:type="dxa" w:w="1296"/>
          </w:tcPr>
          <w:p>
            <w:r>
              <w:rPr>
                <w:rFonts w:ascii="Calibri" w:hAnsi="Calibri"/>
                <w:sz w:val="18"/>
              </w:rPr>
              <w:t>19.2M</w:t>
            </w:r>
          </w:p>
        </w:tc>
        <w:tc>
          <w:tcPr>
            <w:tcW w:type="dxa" w:w="1296"/>
          </w:tcPr>
          <w:p>
            <w:r>
              <w:rPr>
                <w:rFonts w:ascii="Calibri" w:hAnsi="Calibri"/>
                <w:sz w:val="18"/>
              </w:rPr>
              <w:t>110</w:t>
            </w:r>
          </w:p>
        </w:tc>
        <w:tc>
          <w:tcPr>
            <w:tcW w:type="dxa" w:w="1296"/>
          </w:tcPr>
          <w:p>
            <w:r>
              <w:rPr>
                <w:rFonts w:ascii="Calibri" w:hAnsi="Calibri"/>
                <w:sz w:val="18"/>
              </w:rPr>
              <w:t>44M</w:t>
            </w:r>
          </w:p>
        </w:tc>
        <w:tc>
          <w:tcPr>
            <w:tcW w:type="dxa" w:w="1296"/>
          </w:tcPr>
          <w:p>
            <w:r>
              <w:rPr>
                <w:rFonts w:ascii="Calibri" w:hAnsi="Calibri"/>
                <w:sz w:val="18"/>
              </w:rPr>
              <w:t>195</w:t>
            </w:r>
          </w:p>
        </w:tc>
        <w:tc>
          <w:tcPr>
            <w:tcW w:type="dxa" w:w="1296"/>
          </w:tcPr>
          <w:p>
            <w:r>
              <w:rPr>
                <w:rFonts w:ascii="Calibri" w:hAnsi="Calibri"/>
                <w:sz w:val="18"/>
              </w:rPr>
              <w:t>78M</w:t>
            </w:r>
          </w:p>
        </w:tc>
      </w:tr>
      <w:tr>
        <w:tc>
          <w:tcPr>
            <w:tcW w:type="dxa" w:w="1296"/>
          </w:tcPr>
          <w:p>
            <w:r>
              <w:rPr>
                <w:rFonts w:ascii="Calibri" w:hAnsi="Calibri"/>
                <w:sz w:val="18"/>
              </w:rPr>
              <w:t>M9</w:t>
            </w:r>
          </w:p>
        </w:tc>
        <w:tc>
          <w:tcPr>
            <w:tcW w:type="dxa" w:w="1296"/>
          </w:tcPr>
          <w:p>
            <w:r>
              <w:rPr>
                <w:rFonts w:ascii="Calibri" w:hAnsi="Calibri"/>
                <w:sz w:val="18"/>
              </w:rPr>
              <w:t>55</w:t>
            </w:r>
          </w:p>
        </w:tc>
        <w:tc>
          <w:tcPr>
            <w:tcW w:type="dxa" w:w="1296"/>
          </w:tcPr>
          <w:p>
            <w:r>
              <w:rPr>
                <w:rFonts w:ascii="Calibri" w:hAnsi="Calibri"/>
                <w:sz w:val="18"/>
              </w:rPr>
              <w:t>22M</w:t>
            </w:r>
          </w:p>
        </w:tc>
        <w:tc>
          <w:tcPr>
            <w:tcW w:type="dxa" w:w="1296"/>
          </w:tcPr>
          <w:p>
            <w:r>
              <w:rPr>
                <w:rFonts w:ascii="Calibri" w:hAnsi="Calibri"/>
                <w:sz w:val="18"/>
              </w:rPr>
              <w:t>125</w:t>
            </w:r>
          </w:p>
        </w:tc>
        <w:tc>
          <w:tcPr>
            <w:tcW w:type="dxa" w:w="1296"/>
          </w:tcPr>
          <w:p>
            <w:r>
              <w:rPr>
                <w:rFonts w:ascii="Calibri" w:hAnsi="Calibri"/>
                <w:sz w:val="18"/>
              </w:rPr>
              <w:t>50M</w:t>
            </w:r>
          </w:p>
        </w:tc>
        <w:tc>
          <w:tcPr>
            <w:tcW w:type="dxa" w:w="1296"/>
          </w:tcPr>
          <w:p>
            <w:r>
              <w:rPr>
                <w:rFonts w:ascii="Calibri" w:hAnsi="Calibri"/>
                <w:sz w:val="18"/>
              </w:rPr>
              <w:t>220</w:t>
            </w:r>
          </w:p>
        </w:tc>
        <w:tc>
          <w:tcPr>
            <w:tcW w:type="dxa" w:w="1296"/>
          </w:tcPr>
          <w:p>
            <w:r>
              <w:rPr>
                <w:rFonts w:ascii="Calibri" w:hAnsi="Calibri"/>
                <w:sz w:val="18"/>
              </w:rPr>
              <w:t>88M</w:t>
            </w:r>
          </w:p>
        </w:tc>
      </w:tr>
      <w:tr>
        <w:tc>
          <w:tcPr>
            <w:tcW w:type="dxa" w:w="1296"/>
          </w:tcPr>
          <w:p>
            <w:r>
              <w:rPr>
                <w:rFonts w:ascii="Calibri" w:hAnsi="Calibri"/>
                <w:sz w:val="18"/>
              </w:rPr>
              <w:t>M10</w:t>
            </w:r>
          </w:p>
        </w:tc>
        <w:tc>
          <w:tcPr>
            <w:tcW w:type="dxa" w:w="1296"/>
          </w:tcPr>
          <w:p>
            <w:r>
              <w:rPr>
                <w:rFonts w:ascii="Calibri" w:hAnsi="Calibri"/>
                <w:sz w:val="18"/>
              </w:rPr>
              <w:t>62</w:t>
            </w:r>
          </w:p>
        </w:tc>
        <w:tc>
          <w:tcPr>
            <w:tcW w:type="dxa" w:w="1296"/>
          </w:tcPr>
          <w:p>
            <w:r>
              <w:rPr>
                <w:rFonts w:ascii="Calibri" w:hAnsi="Calibri"/>
                <w:sz w:val="18"/>
              </w:rPr>
              <w:t>24.8M</w:t>
            </w:r>
          </w:p>
        </w:tc>
        <w:tc>
          <w:tcPr>
            <w:tcW w:type="dxa" w:w="1296"/>
          </w:tcPr>
          <w:p>
            <w:r>
              <w:rPr>
                <w:rFonts w:ascii="Calibri" w:hAnsi="Calibri"/>
                <w:sz w:val="18"/>
              </w:rPr>
              <w:t>140</w:t>
            </w:r>
          </w:p>
        </w:tc>
        <w:tc>
          <w:tcPr>
            <w:tcW w:type="dxa" w:w="1296"/>
          </w:tcPr>
          <w:p>
            <w:r>
              <w:rPr>
                <w:rFonts w:ascii="Calibri" w:hAnsi="Calibri"/>
                <w:sz w:val="18"/>
              </w:rPr>
              <w:t>56M</w:t>
            </w:r>
          </w:p>
        </w:tc>
        <w:tc>
          <w:tcPr>
            <w:tcW w:type="dxa" w:w="1296"/>
          </w:tcPr>
          <w:p>
            <w:r>
              <w:rPr>
                <w:rFonts w:ascii="Calibri" w:hAnsi="Calibri"/>
                <w:sz w:val="18"/>
              </w:rPr>
              <w:t>250</w:t>
            </w:r>
          </w:p>
        </w:tc>
        <w:tc>
          <w:tcPr>
            <w:tcW w:type="dxa" w:w="1296"/>
          </w:tcPr>
          <w:p>
            <w:r>
              <w:rPr>
                <w:rFonts w:ascii="Calibri" w:hAnsi="Calibri"/>
                <w:sz w:val="18"/>
              </w:rPr>
              <w:t>100M</w:t>
            </w:r>
          </w:p>
        </w:tc>
      </w:tr>
      <w:tr>
        <w:tc>
          <w:tcPr>
            <w:tcW w:type="dxa" w:w="1296"/>
          </w:tcPr>
          <w:p>
            <w:r>
              <w:rPr>
                <w:rFonts w:ascii="Calibri" w:hAnsi="Calibri"/>
                <w:sz w:val="18"/>
              </w:rPr>
              <w:t>M11</w:t>
            </w:r>
          </w:p>
        </w:tc>
        <w:tc>
          <w:tcPr>
            <w:tcW w:type="dxa" w:w="1296"/>
          </w:tcPr>
          <w:p>
            <w:r>
              <w:rPr>
                <w:rFonts w:ascii="Calibri" w:hAnsi="Calibri"/>
                <w:sz w:val="18"/>
              </w:rPr>
              <w:t>68</w:t>
            </w:r>
          </w:p>
        </w:tc>
        <w:tc>
          <w:tcPr>
            <w:tcW w:type="dxa" w:w="1296"/>
          </w:tcPr>
          <w:p>
            <w:r>
              <w:rPr>
                <w:rFonts w:ascii="Calibri" w:hAnsi="Calibri"/>
                <w:sz w:val="18"/>
              </w:rPr>
              <w:t>27.2M</w:t>
            </w:r>
          </w:p>
        </w:tc>
        <w:tc>
          <w:tcPr>
            <w:tcW w:type="dxa" w:w="1296"/>
          </w:tcPr>
          <w:p>
            <w:r>
              <w:rPr>
                <w:rFonts w:ascii="Calibri" w:hAnsi="Calibri"/>
                <w:sz w:val="18"/>
              </w:rPr>
              <w:t>160</w:t>
            </w:r>
          </w:p>
        </w:tc>
        <w:tc>
          <w:tcPr>
            <w:tcW w:type="dxa" w:w="1296"/>
          </w:tcPr>
          <w:p>
            <w:r>
              <w:rPr>
                <w:rFonts w:ascii="Calibri" w:hAnsi="Calibri"/>
                <w:sz w:val="18"/>
              </w:rPr>
              <w:t>64M</w:t>
            </w:r>
          </w:p>
        </w:tc>
        <w:tc>
          <w:tcPr>
            <w:tcW w:type="dxa" w:w="1296"/>
          </w:tcPr>
          <w:p>
            <w:r>
              <w:rPr>
                <w:rFonts w:ascii="Calibri" w:hAnsi="Calibri"/>
                <w:sz w:val="18"/>
              </w:rPr>
              <w:t>280</w:t>
            </w:r>
          </w:p>
        </w:tc>
        <w:tc>
          <w:tcPr>
            <w:tcW w:type="dxa" w:w="1296"/>
          </w:tcPr>
          <w:p>
            <w:r>
              <w:rPr>
                <w:rFonts w:ascii="Calibri" w:hAnsi="Calibri"/>
                <w:sz w:val="18"/>
              </w:rPr>
              <w:t>112M</w:t>
            </w:r>
          </w:p>
        </w:tc>
      </w:tr>
      <w:tr>
        <w:tc>
          <w:tcPr>
            <w:tcW w:type="dxa" w:w="1296"/>
          </w:tcPr>
          <w:p>
            <w:r>
              <w:rPr>
                <w:rFonts w:ascii="Calibri" w:hAnsi="Calibri"/>
                <w:sz w:val="18"/>
              </w:rPr>
              <w:t>M12</w:t>
            </w:r>
          </w:p>
        </w:tc>
        <w:tc>
          <w:tcPr>
            <w:tcW w:type="dxa" w:w="1296"/>
          </w:tcPr>
          <w:p>
            <w:r>
              <w:rPr>
                <w:rFonts w:ascii="Calibri" w:hAnsi="Calibri"/>
                <w:sz w:val="18"/>
              </w:rPr>
              <w:t>75</w:t>
            </w:r>
          </w:p>
        </w:tc>
        <w:tc>
          <w:tcPr>
            <w:tcW w:type="dxa" w:w="1296"/>
          </w:tcPr>
          <w:p>
            <w:r>
              <w:rPr>
                <w:rFonts w:ascii="Calibri" w:hAnsi="Calibri"/>
                <w:sz w:val="18"/>
              </w:rPr>
              <w:t>30M</w:t>
            </w:r>
          </w:p>
        </w:tc>
        <w:tc>
          <w:tcPr>
            <w:tcW w:type="dxa" w:w="1296"/>
          </w:tcPr>
          <w:p>
            <w:r>
              <w:rPr>
                <w:rFonts w:ascii="Calibri" w:hAnsi="Calibri"/>
                <w:sz w:val="18"/>
              </w:rPr>
              <w:t>180</w:t>
            </w:r>
          </w:p>
        </w:tc>
        <w:tc>
          <w:tcPr>
            <w:tcW w:type="dxa" w:w="1296"/>
          </w:tcPr>
          <w:p>
            <w:r>
              <w:rPr>
                <w:rFonts w:ascii="Calibri" w:hAnsi="Calibri"/>
                <w:sz w:val="18"/>
              </w:rPr>
              <w:t>72M</w:t>
            </w:r>
          </w:p>
        </w:tc>
        <w:tc>
          <w:tcPr>
            <w:tcW w:type="dxa" w:w="1296"/>
          </w:tcPr>
          <w:p>
            <w:r>
              <w:rPr>
                <w:rFonts w:ascii="Calibri" w:hAnsi="Calibri"/>
                <w:sz w:val="18"/>
              </w:rPr>
              <w:t>310</w:t>
            </w:r>
          </w:p>
        </w:tc>
        <w:tc>
          <w:tcPr>
            <w:tcW w:type="dxa" w:w="1296"/>
          </w:tcPr>
          <w:p>
            <w:r>
              <w:rPr>
                <w:rFonts w:ascii="Calibri" w:hAnsi="Calibri"/>
                <w:sz w:val="18"/>
              </w:rPr>
              <w:t>124M</w:t>
            </w:r>
          </w:p>
        </w:tc>
      </w:tr>
      <w:tr>
        <w:tc>
          <w:tcPr>
            <w:tcW w:type="dxa" w:w="1296"/>
          </w:tcPr>
          <w:p>
            <w:r>
              <w:rPr>
                <w:rFonts w:ascii="Calibri" w:hAnsi="Calibri"/>
                <w:sz w:val="18"/>
              </w:rPr>
              <w:t>Total Y1</w:t>
            </w:r>
          </w:p>
        </w:tc>
        <w:tc>
          <w:tcPr>
            <w:tcW w:type="dxa" w:w="1296"/>
          </w:tcPr>
          <w:p>
            <w:r>
              <w:rPr>
                <w:rFonts w:ascii="Calibri" w:hAnsi="Calibri"/>
                <w:sz w:val="18"/>
              </w:rPr>
            </w:r>
          </w:p>
        </w:tc>
        <w:tc>
          <w:tcPr>
            <w:tcW w:type="dxa" w:w="1296"/>
          </w:tcPr>
          <w:p>
            <w:r>
              <w:rPr>
                <w:rFonts w:ascii="Calibri" w:hAnsi="Calibri"/>
                <w:sz w:val="18"/>
              </w:rPr>
              <w:t>~180M</w:t>
            </w:r>
          </w:p>
        </w:tc>
        <w:tc>
          <w:tcPr>
            <w:tcW w:type="dxa" w:w="1296"/>
          </w:tcPr>
          <w:p>
            <w:r>
              <w:rPr>
                <w:rFonts w:ascii="Calibri" w:hAnsi="Calibri"/>
                <w:sz w:val="18"/>
              </w:rPr>
            </w:r>
          </w:p>
        </w:tc>
        <w:tc>
          <w:tcPr>
            <w:tcW w:type="dxa" w:w="1296"/>
          </w:tcPr>
          <w:p>
            <w:r>
              <w:rPr>
                <w:rFonts w:ascii="Calibri" w:hAnsi="Calibri"/>
                <w:sz w:val="18"/>
              </w:rPr>
              <w:t>~421M</w:t>
            </w:r>
          </w:p>
        </w:tc>
        <w:tc>
          <w:tcPr>
            <w:tcW w:type="dxa" w:w="1296"/>
          </w:tcPr>
          <w:p>
            <w:r>
              <w:rPr>
                <w:rFonts w:ascii="Calibri" w:hAnsi="Calibri"/>
                <w:sz w:val="18"/>
              </w:rPr>
            </w:r>
          </w:p>
        </w:tc>
        <w:tc>
          <w:tcPr>
            <w:tcW w:type="dxa" w:w="1296"/>
          </w:tcPr>
          <w:p>
            <w:r>
              <w:rPr>
                <w:rFonts w:ascii="Calibri" w:hAnsi="Calibri"/>
                <w:sz w:val="18"/>
              </w:rPr>
              <w:t>~744M</w:t>
            </w:r>
          </w:p>
        </w:tc>
      </w:tr>
    </w:tbl>
    <w:p/>
    <w:p>
      <w:pPr>
        <w:pStyle w:val="Heading3"/>
      </w:pPr>
      <w:r>
        <w:t>8.3 P&amp;L Statement (Year 1 — Base Scenario)</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Khoản mục</w:t>
            </w:r>
          </w:p>
        </w:tc>
        <w:tc>
          <w:tcPr>
            <w:tcW w:type="dxa" w:w="3024"/>
          </w:tcPr>
          <w:p>
            <w:r>
              <w:rPr>
                <w:rFonts w:ascii="Calibri" w:hAnsi="Calibri"/>
                <w:b/>
                <w:sz w:val="18"/>
              </w:rPr>
              <w:t>Year 1 (VND)</w:t>
            </w:r>
          </w:p>
        </w:tc>
        <w:tc>
          <w:tcPr>
            <w:tcW w:type="dxa" w:w="3024"/>
          </w:tcPr>
          <w:p>
            <w:r>
              <w:rPr>
                <w:rFonts w:ascii="Calibri" w:hAnsi="Calibri"/>
                <w:b/>
                <w:sz w:val="18"/>
              </w:rPr>
              <w:t>% Revenue</w:t>
            </w:r>
          </w:p>
        </w:tc>
      </w:tr>
      <w:tr>
        <w:tc>
          <w:tcPr>
            <w:tcW w:type="dxa" w:w="3024"/>
          </w:tcPr>
          <w:p>
            <w:r>
              <w:rPr>
                <w:rFonts w:ascii="Calibri" w:hAnsi="Calibri"/>
                <w:sz w:val="18"/>
              </w:rPr>
              <w:t>Revenue</w:t>
            </w:r>
          </w:p>
        </w:tc>
        <w:tc>
          <w:tcPr>
            <w:tcW w:type="dxa" w:w="3024"/>
          </w:tcPr>
          <w:p>
            <w:r>
              <w:rPr>
                <w:rFonts w:ascii="Calibri" w:hAnsi="Calibri"/>
                <w:sz w:val="18"/>
              </w:rPr>
              <w:t>421,000,000</w:t>
            </w:r>
          </w:p>
        </w:tc>
        <w:tc>
          <w:tcPr>
            <w:tcW w:type="dxa" w:w="3024"/>
          </w:tcPr>
          <w:p>
            <w:r>
              <w:rPr>
                <w:rFonts w:ascii="Calibri" w:hAnsi="Calibri"/>
                <w:sz w:val="18"/>
              </w:rPr>
              <w:t>100%</w:t>
            </w:r>
          </w:p>
        </w:tc>
      </w:tr>
      <w:tr>
        <w:tc>
          <w:tcPr>
            <w:tcW w:type="dxa" w:w="3024"/>
          </w:tcPr>
          <w:p>
            <w:r>
              <w:rPr>
                <w:rFonts w:ascii="Calibri" w:hAnsi="Calibri"/>
                <w:sz w:val="18"/>
              </w:rPr>
              <w:t>COGS (Cloud, AI API, Hosting)</w:t>
            </w:r>
          </w:p>
        </w:tc>
        <w:tc>
          <w:tcPr>
            <w:tcW w:type="dxa" w:w="3024"/>
          </w:tcPr>
          <w:p>
            <w:r>
              <w:rPr>
                <w:rFonts w:ascii="Calibri" w:hAnsi="Calibri"/>
                <w:sz w:val="18"/>
              </w:rPr>
              <w:t>-126,300,000</w:t>
            </w:r>
          </w:p>
        </w:tc>
        <w:tc>
          <w:tcPr>
            <w:tcW w:type="dxa" w:w="3024"/>
          </w:tcPr>
          <w:p>
            <w:r>
              <w:rPr>
                <w:rFonts w:ascii="Calibri" w:hAnsi="Calibri"/>
                <w:sz w:val="18"/>
              </w:rPr>
              <w:t>30%</w:t>
            </w:r>
          </w:p>
        </w:tc>
      </w:tr>
      <w:tr>
        <w:tc>
          <w:tcPr>
            <w:tcW w:type="dxa" w:w="3024"/>
          </w:tcPr>
          <w:p>
            <w:r>
              <w:rPr>
                <w:rFonts w:ascii="Calibri" w:hAnsi="Calibri"/>
                <w:sz w:val="18"/>
              </w:rPr>
              <w:t>Gross Profit</w:t>
            </w:r>
          </w:p>
        </w:tc>
        <w:tc>
          <w:tcPr>
            <w:tcW w:type="dxa" w:w="3024"/>
          </w:tcPr>
          <w:p>
            <w:r>
              <w:rPr>
                <w:rFonts w:ascii="Calibri" w:hAnsi="Calibri"/>
                <w:sz w:val="18"/>
              </w:rPr>
              <w:t>294,700,000</w:t>
            </w:r>
          </w:p>
        </w:tc>
        <w:tc>
          <w:tcPr>
            <w:tcW w:type="dxa" w:w="3024"/>
          </w:tcPr>
          <w:p>
            <w:r>
              <w:rPr>
                <w:rFonts w:ascii="Calibri" w:hAnsi="Calibri"/>
                <w:sz w:val="18"/>
              </w:rPr>
              <w:t>70%</w:t>
            </w:r>
          </w:p>
        </w:tc>
      </w:tr>
      <w:tr>
        <w:tc>
          <w:tcPr>
            <w:tcW w:type="dxa" w:w="3024"/>
          </w:tcPr>
          <w:p>
            <w:r>
              <w:rPr>
                <w:rFonts w:ascii="Calibri" w:hAnsi="Calibri"/>
                <w:sz w:val="18"/>
              </w:rPr>
              <w:t>Salaries (3 người)</w:t>
            </w:r>
          </w:p>
        </w:tc>
        <w:tc>
          <w:tcPr>
            <w:tcW w:type="dxa" w:w="3024"/>
          </w:tcPr>
          <w:p>
            <w:r>
              <w:rPr>
                <w:rFonts w:ascii="Calibri" w:hAnsi="Calibri"/>
                <w:sz w:val="18"/>
              </w:rPr>
              <w:t>-288,000,000</w:t>
            </w:r>
          </w:p>
        </w:tc>
        <w:tc>
          <w:tcPr>
            <w:tcW w:type="dxa" w:w="3024"/>
          </w:tcPr>
          <w:p>
            <w:r>
              <w:rPr>
                <w:rFonts w:ascii="Calibri" w:hAnsi="Calibri"/>
                <w:sz w:val="18"/>
              </w:rPr>
              <w:t>68%</w:t>
            </w:r>
          </w:p>
        </w:tc>
      </w:tr>
      <w:tr>
        <w:tc>
          <w:tcPr>
            <w:tcW w:type="dxa" w:w="3024"/>
          </w:tcPr>
          <w:p>
            <w:r>
              <w:rPr>
                <w:rFonts w:ascii="Calibri" w:hAnsi="Calibri"/>
                <w:sz w:val="18"/>
              </w:rPr>
              <w:t>Marketing</w:t>
            </w:r>
          </w:p>
        </w:tc>
        <w:tc>
          <w:tcPr>
            <w:tcW w:type="dxa" w:w="3024"/>
          </w:tcPr>
          <w:p>
            <w:r>
              <w:rPr>
                <w:rFonts w:ascii="Calibri" w:hAnsi="Calibri"/>
                <w:sz w:val="18"/>
              </w:rPr>
              <w:t>-48,000,000</w:t>
            </w:r>
          </w:p>
        </w:tc>
        <w:tc>
          <w:tcPr>
            <w:tcW w:type="dxa" w:w="3024"/>
          </w:tcPr>
          <w:p>
            <w:r>
              <w:rPr>
                <w:rFonts w:ascii="Calibri" w:hAnsi="Calibri"/>
                <w:sz w:val="18"/>
              </w:rPr>
              <w:t>11%</w:t>
            </w:r>
          </w:p>
        </w:tc>
      </w:tr>
      <w:tr>
        <w:tc>
          <w:tcPr>
            <w:tcW w:type="dxa" w:w="3024"/>
          </w:tcPr>
          <w:p>
            <w:r>
              <w:rPr>
                <w:rFonts w:ascii="Calibri" w:hAnsi="Calibri"/>
                <w:sz w:val="18"/>
              </w:rPr>
              <w:t>Tools &amp; SaaS</w:t>
            </w:r>
          </w:p>
        </w:tc>
        <w:tc>
          <w:tcPr>
            <w:tcW w:type="dxa" w:w="3024"/>
          </w:tcPr>
          <w:p>
            <w:r>
              <w:rPr>
                <w:rFonts w:ascii="Calibri" w:hAnsi="Calibri"/>
                <w:sz w:val="18"/>
              </w:rPr>
              <w:t>-24,000,000</w:t>
            </w:r>
          </w:p>
        </w:tc>
        <w:tc>
          <w:tcPr>
            <w:tcW w:type="dxa" w:w="3024"/>
          </w:tcPr>
          <w:p>
            <w:r>
              <w:rPr>
                <w:rFonts w:ascii="Calibri" w:hAnsi="Calibri"/>
                <w:sz w:val="18"/>
              </w:rPr>
              <w:t>6%</w:t>
            </w:r>
          </w:p>
        </w:tc>
      </w:tr>
      <w:tr>
        <w:tc>
          <w:tcPr>
            <w:tcW w:type="dxa" w:w="3024"/>
          </w:tcPr>
          <w:p>
            <w:r>
              <w:rPr>
                <w:rFonts w:ascii="Calibri" w:hAnsi="Calibri"/>
                <w:sz w:val="18"/>
              </w:rPr>
              <w:t>Legal/Admin</w:t>
            </w:r>
          </w:p>
        </w:tc>
        <w:tc>
          <w:tcPr>
            <w:tcW w:type="dxa" w:w="3024"/>
          </w:tcPr>
          <w:p>
            <w:r>
              <w:rPr>
                <w:rFonts w:ascii="Calibri" w:hAnsi="Calibri"/>
                <w:sz w:val="18"/>
              </w:rPr>
              <w:t>-12,000,000</w:t>
            </w:r>
          </w:p>
        </w:tc>
        <w:tc>
          <w:tcPr>
            <w:tcW w:type="dxa" w:w="3024"/>
          </w:tcPr>
          <w:p>
            <w:r>
              <w:rPr>
                <w:rFonts w:ascii="Calibri" w:hAnsi="Calibri"/>
                <w:sz w:val="18"/>
              </w:rPr>
              <w:t>3%</w:t>
            </w:r>
          </w:p>
        </w:tc>
      </w:tr>
      <w:tr>
        <w:tc>
          <w:tcPr>
            <w:tcW w:type="dxa" w:w="3024"/>
          </w:tcPr>
          <w:p>
            <w:r>
              <w:rPr>
                <w:rFonts w:ascii="Calibri" w:hAnsi="Calibri"/>
                <w:sz w:val="18"/>
              </w:rPr>
              <w:t>Total OPEX</w:t>
            </w:r>
          </w:p>
        </w:tc>
        <w:tc>
          <w:tcPr>
            <w:tcW w:type="dxa" w:w="3024"/>
          </w:tcPr>
          <w:p>
            <w:r>
              <w:rPr>
                <w:rFonts w:ascii="Calibri" w:hAnsi="Calibri"/>
                <w:sz w:val="18"/>
              </w:rPr>
              <w:t>-372,000,000</w:t>
            </w:r>
          </w:p>
        </w:tc>
        <w:tc>
          <w:tcPr>
            <w:tcW w:type="dxa" w:w="3024"/>
          </w:tcPr>
          <w:p>
            <w:r>
              <w:rPr>
                <w:rFonts w:ascii="Calibri" w:hAnsi="Calibri"/>
                <w:sz w:val="18"/>
              </w:rPr>
              <w:t>88%</w:t>
            </w:r>
          </w:p>
        </w:tc>
      </w:tr>
      <w:tr>
        <w:tc>
          <w:tcPr>
            <w:tcW w:type="dxa" w:w="3024"/>
          </w:tcPr>
          <w:p>
            <w:r>
              <w:rPr>
                <w:rFonts w:ascii="Calibri" w:hAnsi="Calibri"/>
                <w:sz w:val="18"/>
              </w:rPr>
              <w:t>Net Income Y1</w:t>
            </w:r>
          </w:p>
        </w:tc>
        <w:tc>
          <w:tcPr>
            <w:tcW w:type="dxa" w:w="3024"/>
          </w:tcPr>
          <w:p>
            <w:r>
              <w:rPr>
                <w:rFonts w:ascii="Calibri" w:hAnsi="Calibri"/>
                <w:sz w:val="18"/>
              </w:rPr>
              <w:t>-77,300,000</w:t>
            </w:r>
          </w:p>
        </w:tc>
        <w:tc>
          <w:tcPr>
            <w:tcW w:type="dxa" w:w="3024"/>
          </w:tcPr>
          <w:p>
            <w:r>
              <w:rPr>
                <w:rFonts w:ascii="Calibri" w:hAnsi="Calibri"/>
                <w:sz w:val="18"/>
              </w:rPr>
              <w:t>-18%</w:t>
            </w:r>
          </w:p>
        </w:tc>
      </w:tr>
      <w:tr>
        <w:tc>
          <w:tcPr>
            <w:tcW w:type="dxa" w:w="3024"/>
          </w:tcPr>
          <w:p>
            <w:r>
              <w:rPr>
                <w:rFonts w:ascii="Calibri" w:hAnsi="Calibri"/>
                <w:sz w:val="18"/>
              </w:rPr>
              <w:t>Cumulative (incl capital)</w:t>
            </w:r>
          </w:p>
        </w:tc>
        <w:tc>
          <w:tcPr>
            <w:tcW w:type="dxa" w:w="3024"/>
          </w:tcPr>
          <w:p>
            <w:r>
              <w:rPr>
                <w:rFonts w:ascii="Calibri" w:hAnsi="Calibri"/>
                <w:sz w:val="18"/>
              </w:rPr>
              <w:t>+22,700,000</w:t>
            </w:r>
          </w:p>
        </w:tc>
        <w:tc>
          <w:tcPr>
            <w:tcW w:type="dxa" w:w="3024"/>
          </w:tcPr>
          <w:p>
            <w:r>
              <w:rPr>
                <w:rFonts w:ascii="Calibri" w:hAnsi="Calibri"/>
                <w:sz w:val="18"/>
              </w:rPr>
              <w:t>Runway thoải mái</w:t>
            </w:r>
          </w:p>
        </w:tc>
      </w:tr>
    </w:tbl>
    <w:p/>
    <w:p>
      <w:pPr>
        <w:ind w:left="567"/>
      </w:pPr>
      <w:r>
        <w:rPr>
          <w:i/>
          <w:color w:val="555555"/>
        </w:rPr>
        <w:t>Lưu ý: Salaries giả định mức tối thiểu startup VN (~8 triệu/người/tháng). Founder có thể giảm lương giai đoạn đầu.</w:t>
      </w:r>
    </w:p>
    <w:p>
      <w:pPr>
        <w:pStyle w:val="Heading3"/>
      </w:pPr>
      <w:r>
        <w:t>8.4 Unit Economics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Metric</w:t>
            </w:r>
          </w:p>
        </w:tc>
        <w:tc>
          <w:tcPr>
            <w:tcW w:type="dxa" w:w="3024"/>
          </w:tcPr>
          <w:p>
            <w:r>
              <w:rPr>
                <w:rFonts w:ascii="Calibri" w:hAnsi="Calibri"/>
                <w:b/>
                <w:sz w:val="18"/>
              </w:rPr>
              <w:t>Giá trị</w:t>
            </w:r>
          </w:p>
        </w:tc>
        <w:tc>
          <w:tcPr>
            <w:tcW w:type="dxa" w:w="3024"/>
          </w:tcPr>
          <w:p>
            <w:r>
              <w:rPr>
                <w:rFonts w:ascii="Calibri" w:hAnsi="Calibri"/>
                <w:b/>
                <w:sz w:val="18"/>
              </w:rPr>
              <w:t>Benchmark</w:t>
            </w:r>
          </w:p>
        </w:tc>
      </w:tr>
      <w:tr>
        <w:tc>
          <w:tcPr>
            <w:tcW w:type="dxa" w:w="3024"/>
          </w:tcPr>
          <w:p>
            <w:r>
              <w:rPr>
                <w:rFonts w:ascii="Calibri" w:hAnsi="Calibri"/>
                <w:sz w:val="18"/>
              </w:rPr>
              <w:t>ARPU</w:t>
            </w:r>
          </w:p>
        </w:tc>
        <w:tc>
          <w:tcPr>
            <w:tcW w:type="dxa" w:w="3024"/>
          </w:tcPr>
          <w:p>
            <w:r>
              <w:rPr>
                <w:rFonts w:ascii="Calibri" w:hAnsi="Calibri"/>
                <w:sz w:val="18"/>
              </w:rPr>
              <w:t>400,000 VND/tháng</w:t>
            </w:r>
          </w:p>
        </w:tc>
        <w:tc>
          <w:tcPr>
            <w:tcW w:type="dxa" w:w="3024"/>
          </w:tcPr>
          <w:p>
            <w:r>
              <w:rPr>
                <w:rFonts w:ascii="Calibri" w:hAnsi="Calibri"/>
                <w:sz w:val="18"/>
              </w:rPr>
              <w:t>LMS VN: 200K-600K</w:t>
            </w:r>
          </w:p>
        </w:tc>
      </w:tr>
      <w:tr>
        <w:tc>
          <w:tcPr>
            <w:tcW w:type="dxa" w:w="3024"/>
          </w:tcPr>
          <w:p>
            <w:r>
              <w:rPr>
                <w:rFonts w:ascii="Calibri" w:hAnsi="Calibri"/>
                <w:sz w:val="18"/>
              </w:rPr>
              <w:t>CAC (blended)</w:t>
            </w:r>
          </w:p>
        </w:tc>
        <w:tc>
          <w:tcPr>
            <w:tcW w:type="dxa" w:w="3024"/>
          </w:tcPr>
          <w:p>
            <w:r>
              <w:rPr>
                <w:rFonts w:ascii="Calibri" w:hAnsi="Calibri"/>
                <w:sz w:val="18"/>
              </w:rPr>
              <w:t>150,000 VND</w:t>
            </w:r>
          </w:p>
        </w:tc>
        <w:tc>
          <w:tcPr>
            <w:tcW w:type="dxa" w:w="3024"/>
          </w:tcPr>
          <w:p>
            <w:r>
              <w:rPr>
                <w:rFonts w:ascii="Calibri" w:hAnsi="Calibri"/>
                <w:sz w:val="18"/>
              </w:rPr>
              <w:t>Target &lt; 300K</w:t>
            </w:r>
          </w:p>
        </w:tc>
      </w:tr>
      <w:tr>
        <w:tc>
          <w:tcPr>
            <w:tcW w:type="dxa" w:w="3024"/>
          </w:tcPr>
          <w:p>
            <w:r>
              <w:rPr>
                <w:rFonts w:ascii="Calibri" w:hAnsi="Calibri"/>
                <w:sz w:val="18"/>
              </w:rPr>
              <w:t>LTV (avg 12 tháng retention)</w:t>
            </w:r>
          </w:p>
        </w:tc>
        <w:tc>
          <w:tcPr>
            <w:tcW w:type="dxa" w:w="3024"/>
          </w:tcPr>
          <w:p>
            <w:r>
              <w:rPr>
                <w:rFonts w:ascii="Calibri" w:hAnsi="Calibri"/>
                <w:sz w:val="18"/>
              </w:rPr>
              <w:t>4,800,000 VND</w:t>
            </w:r>
          </w:p>
        </w:tc>
        <w:tc>
          <w:tcPr>
            <w:tcW w:type="dxa" w:w="3024"/>
          </w:tcPr>
          <w:p>
            <w:r>
              <w:rPr>
                <w:rFonts w:ascii="Calibri" w:hAnsi="Calibri"/>
                <w:sz w:val="18"/>
              </w:rPr>
            </w:r>
          </w:p>
        </w:tc>
      </w:tr>
      <w:tr>
        <w:tc>
          <w:tcPr>
            <w:tcW w:type="dxa" w:w="3024"/>
          </w:tcPr>
          <w:p>
            <w:r>
              <w:rPr>
                <w:rFonts w:ascii="Calibri" w:hAnsi="Calibri"/>
                <w:sz w:val="18"/>
              </w:rPr>
              <w:t>LTV/CAC</w:t>
            </w:r>
          </w:p>
        </w:tc>
        <w:tc>
          <w:tcPr>
            <w:tcW w:type="dxa" w:w="3024"/>
          </w:tcPr>
          <w:p>
            <w:r>
              <w:rPr>
                <w:rFonts w:ascii="Calibri" w:hAnsi="Calibri"/>
                <w:sz w:val="18"/>
              </w:rPr>
              <w:t>32x</w:t>
            </w:r>
          </w:p>
        </w:tc>
        <w:tc>
          <w:tcPr>
            <w:tcW w:type="dxa" w:w="3024"/>
          </w:tcPr>
          <w:p>
            <w:r>
              <w:rPr>
                <w:rFonts w:ascii="Calibri" w:hAnsi="Calibri"/>
                <w:sz w:val="18"/>
              </w:rPr>
              <w:t>Healthy &gt; 3x</w:t>
            </w:r>
          </w:p>
        </w:tc>
      </w:tr>
      <w:tr>
        <w:tc>
          <w:tcPr>
            <w:tcW w:type="dxa" w:w="3024"/>
          </w:tcPr>
          <w:p>
            <w:r>
              <w:rPr>
                <w:rFonts w:ascii="Calibri" w:hAnsi="Calibri"/>
                <w:sz w:val="18"/>
              </w:rPr>
              <w:t>Payback Period</w:t>
            </w:r>
          </w:p>
        </w:tc>
        <w:tc>
          <w:tcPr>
            <w:tcW w:type="dxa" w:w="3024"/>
          </w:tcPr>
          <w:p>
            <w:r>
              <w:rPr>
                <w:rFonts w:ascii="Calibri" w:hAnsi="Calibri"/>
                <w:sz w:val="18"/>
              </w:rPr>
              <w:t>&lt; 1 tháng</w:t>
            </w:r>
          </w:p>
        </w:tc>
        <w:tc>
          <w:tcPr>
            <w:tcW w:type="dxa" w:w="3024"/>
          </w:tcPr>
          <w:p>
            <w:r>
              <w:rPr>
                <w:rFonts w:ascii="Calibri" w:hAnsi="Calibri"/>
                <w:sz w:val="18"/>
              </w:rPr>
              <w:t>Healthy &lt; 12 tháng</w:t>
            </w:r>
          </w:p>
        </w:tc>
      </w:tr>
      <w:tr>
        <w:tc>
          <w:tcPr>
            <w:tcW w:type="dxa" w:w="3024"/>
          </w:tcPr>
          <w:p>
            <w:r>
              <w:rPr>
                <w:rFonts w:ascii="Calibri" w:hAnsi="Calibri"/>
                <w:sz w:val="18"/>
              </w:rPr>
              <w:t>Gross Margin</w:t>
            </w:r>
          </w:p>
        </w:tc>
        <w:tc>
          <w:tcPr>
            <w:tcW w:type="dxa" w:w="3024"/>
          </w:tcPr>
          <w:p>
            <w:r>
              <w:rPr>
                <w:rFonts w:ascii="Calibri" w:hAnsi="Calibri"/>
                <w:sz w:val="18"/>
              </w:rPr>
              <w:t>70%</w:t>
            </w:r>
          </w:p>
        </w:tc>
        <w:tc>
          <w:tcPr>
            <w:tcW w:type="dxa" w:w="3024"/>
          </w:tcPr>
          <w:p>
            <w:r>
              <w:rPr>
                <w:rFonts w:ascii="Calibri" w:hAnsi="Calibri"/>
                <w:sz w:val="18"/>
              </w:rPr>
              <w:t>SaaS target &gt; 60%</w:t>
            </w:r>
          </w:p>
        </w:tc>
      </w:tr>
      <w:tr>
        <w:tc>
          <w:tcPr>
            <w:tcW w:type="dxa" w:w="3024"/>
          </w:tcPr>
          <w:p>
            <w:r>
              <w:rPr>
                <w:rFonts w:ascii="Calibri" w:hAnsi="Calibri"/>
                <w:sz w:val="18"/>
              </w:rPr>
              <w:t>Monthly Churn</w:t>
            </w:r>
          </w:p>
        </w:tc>
        <w:tc>
          <w:tcPr>
            <w:tcW w:type="dxa" w:w="3024"/>
          </w:tcPr>
          <w:p>
            <w:r>
              <w:rPr>
                <w:rFonts w:ascii="Calibri" w:hAnsi="Calibri"/>
                <w:sz w:val="18"/>
              </w:rPr>
              <w:t>5%</w:t>
            </w:r>
          </w:p>
        </w:tc>
        <w:tc>
          <w:tcPr>
            <w:tcW w:type="dxa" w:w="3024"/>
          </w:tcPr>
          <w:p>
            <w:r>
              <w:rPr>
                <w:rFonts w:ascii="Calibri" w:hAnsi="Calibri"/>
                <w:sz w:val="18"/>
              </w:rPr>
              <w:t>SaaS avg 3-8%</w:t>
            </w:r>
          </w:p>
        </w:tc>
      </w:tr>
    </w:tbl>
    <w:p/>
    <w:p>
      <w:pPr>
        <w:ind w:left="567"/>
      </w:pPr>
      <w:r>
        <w:rPr>
          <w:i/>
          <w:color w:val="555555"/>
        </w:rPr>
        <w:t>⚠️ CAC = 150K gồm phần lớn sweat equity (content marketing, outreach). Opportunity cost thực tế ~2-3 triệu/user nếu tính thời gian founder.</w:t>
      </w:r>
    </w:p>
    <w:p>
      <w:pPr>
        <w:pStyle w:val="Heading3"/>
      </w:pPr>
      <w:r>
        <w:t>8.5 Break-Even Analysis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Scenario</w:t>
            </w:r>
          </w:p>
        </w:tc>
        <w:tc>
          <w:tcPr>
            <w:tcW w:type="dxa" w:w="3024"/>
          </w:tcPr>
          <w:p>
            <w:r>
              <w:rPr>
                <w:rFonts w:ascii="Calibri" w:hAnsi="Calibri"/>
                <w:b/>
                <w:sz w:val="18"/>
              </w:rPr>
              <w:t>Break-even tháng</w:t>
            </w:r>
          </w:p>
        </w:tc>
        <w:tc>
          <w:tcPr>
            <w:tcW w:type="dxa" w:w="3024"/>
          </w:tcPr>
          <w:p>
            <w:r>
              <w:rPr>
                <w:rFonts w:ascii="Calibri" w:hAnsi="Calibri"/>
                <w:b/>
                <w:sz w:val="18"/>
              </w:rPr>
              <w:t>Customers cần</w:t>
            </w:r>
          </w:p>
        </w:tc>
      </w:tr>
      <w:tr>
        <w:tc>
          <w:tcPr>
            <w:tcW w:type="dxa" w:w="3024"/>
          </w:tcPr>
          <w:p>
            <w:r>
              <w:rPr>
                <w:rFonts w:ascii="Calibri" w:hAnsi="Calibri"/>
                <w:sz w:val="18"/>
              </w:rPr>
              <w:t>Pessimistic</w:t>
            </w:r>
          </w:p>
        </w:tc>
        <w:tc>
          <w:tcPr>
            <w:tcW w:type="dxa" w:w="3024"/>
          </w:tcPr>
          <w:p>
            <w:r>
              <w:rPr>
                <w:rFonts w:ascii="Calibri" w:hAnsi="Calibri"/>
                <w:sz w:val="18"/>
              </w:rPr>
              <w:t>Tháng 14-16</w:t>
            </w:r>
          </w:p>
        </w:tc>
        <w:tc>
          <w:tcPr>
            <w:tcW w:type="dxa" w:w="3024"/>
          </w:tcPr>
          <w:p>
            <w:r>
              <w:rPr>
                <w:rFonts w:ascii="Calibri" w:hAnsi="Calibri"/>
                <w:sz w:val="18"/>
              </w:rPr>
              <w:t>~90 paying users</w:t>
            </w:r>
          </w:p>
        </w:tc>
      </w:tr>
      <w:tr>
        <w:tc>
          <w:tcPr>
            <w:tcW w:type="dxa" w:w="3024"/>
          </w:tcPr>
          <w:p>
            <w:r>
              <w:rPr>
                <w:rFonts w:ascii="Calibri" w:hAnsi="Calibri"/>
                <w:sz w:val="18"/>
              </w:rPr>
              <w:t>Base</w:t>
            </w:r>
          </w:p>
        </w:tc>
        <w:tc>
          <w:tcPr>
            <w:tcW w:type="dxa" w:w="3024"/>
          </w:tcPr>
          <w:p>
            <w:r>
              <w:rPr>
                <w:rFonts w:ascii="Calibri" w:hAnsi="Calibri"/>
                <w:sz w:val="18"/>
              </w:rPr>
              <w:t>Tháng 10-12</w:t>
            </w:r>
          </w:p>
        </w:tc>
        <w:tc>
          <w:tcPr>
            <w:tcW w:type="dxa" w:w="3024"/>
          </w:tcPr>
          <w:p>
            <w:r>
              <w:rPr>
                <w:rFonts w:ascii="Calibri" w:hAnsi="Calibri"/>
                <w:sz w:val="18"/>
              </w:rPr>
              <w:t>~75 paying users</w:t>
            </w:r>
          </w:p>
        </w:tc>
      </w:tr>
      <w:tr>
        <w:tc>
          <w:tcPr>
            <w:tcW w:type="dxa" w:w="3024"/>
          </w:tcPr>
          <w:p>
            <w:r>
              <w:rPr>
                <w:rFonts w:ascii="Calibri" w:hAnsi="Calibri"/>
                <w:sz w:val="18"/>
              </w:rPr>
              <w:t>Optimistic</w:t>
            </w:r>
          </w:p>
        </w:tc>
        <w:tc>
          <w:tcPr>
            <w:tcW w:type="dxa" w:w="3024"/>
          </w:tcPr>
          <w:p>
            <w:r>
              <w:rPr>
                <w:rFonts w:ascii="Calibri" w:hAnsi="Calibri"/>
                <w:sz w:val="18"/>
              </w:rPr>
              <w:t>Tháng 6-8</w:t>
            </w:r>
          </w:p>
        </w:tc>
        <w:tc>
          <w:tcPr>
            <w:tcW w:type="dxa" w:w="3024"/>
          </w:tcPr>
          <w:p>
            <w:r>
              <w:rPr>
                <w:rFonts w:ascii="Calibri" w:hAnsi="Calibri"/>
                <w:sz w:val="18"/>
              </w:rPr>
              <w:t>~60 paying users</w:t>
            </w:r>
          </w:p>
        </w:tc>
      </w:tr>
    </w:tbl>
    <w:p/>
    <w:p>
      <w:pPr>
        <w:pStyle w:val="Heading3"/>
      </w:pPr>
      <w:r>
        <w:t>8.6 Cash Flow (Year 1 — Base)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Tháng</w:t>
            </w:r>
          </w:p>
        </w:tc>
        <w:tc>
          <w:tcPr>
            <w:tcW w:type="dxa" w:w="1814"/>
          </w:tcPr>
          <w:p>
            <w:r>
              <w:rPr>
                <w:rFonts w:ascii="Calibri" w:hAnsi="Calibri"/>
                <w:b/>
                <w:sz w:val="18"/>
              </w:rPr>
              <w:t>Revenue</w:t>
            </w:r>
          </w:p>
        </w:tc>
        <w:tc>
          <w:tcPr>
            <w:tcW w:type="dxa" w:w="1814"/>
          </w:tcPr>
          <w:p>
            <w:r>
              <w:rPr>
                <w:rFonts w:ascii="Calibri" w:hAnsi="Calibri"/>
                <w:b/>
                <w:sz w:val="18"/>
              </w:rPr>
              <w:t>Expenses</w:t>
            </w:r>
          </w:p>
        </w:tc>
        <w:tc>
          <w:tcPr>
            <w:tcW w:type="dxa" w:w="1814"/>
          </w:tcPr>
          <w:p>
            <w:r>
              <w:rPr>
                <w:rFonts w:ascii="Calibri" w:hAnsi="Calibri"/>
                <w:b/>
                <w:sz w:val="18"/>
              </w:rPr>
              <w:t>Net</w:t>
            </w:r>
          </w:p>
        </w:tc>
        <w:tc>
          <w:tcPr>
            <w:tcW w:type="dxa" w:w="1814"/>
          </w:tcPr>
          <w:p>
            <w:r>
              <w:rPr>
                <w:rFonts w:ascii="Calibri" w:hAnsi="Calibri"/>
                <w:b/>
                <w:sz w:val="18"/>
              </w:rPr>
              <w:t>Cumulative</w:t>
            </w:r>
          </w:p>
        </w:tc>
      </w:tr>
      <w:tr>
        <w:tc>
          <w:tcPr>
            <w:tcW w:type="dxa" w:w="1814"/>
          </w:tcPr>
          <w:p>
            <w:r>
              <w:rPr>
                <w:rFonts w:ascii="Calibri" w:hAnsi="Calibri"/>
                <w:sz w:val="18"/>
              </w:rPr>
              <w:t>M1</w:t>
            </w:r>
          </w:p>
        </w:tc>
        <w:tc>
          <w:tcPr>
            <w:tcW w:type="dxa" w:w="1814"/>
          </w:tcPr>
          <w:p>
            <w:r>
              <w:rPr>
                <w:rFonts w:ascii="Calibri" w:hAnsi="Calibri"/>
                <w:sz w:val="18"/>
              </w:rPr>
              <w:t>4M</w:t>
            </w:r>
          </w:p>
        </w:tc>
        <w:tc>
          <w:tcPr>
            <w:tcW w:type="dxa" w:w="1814"/>
          </w:tcPr>
          <w:p>
            <w:r>
              <w:rPr>
                <w:rFonts w:ascii="Calibri" w:hAnsi="Calibri"/>
                <w:sz w:val="18"/>
              </w:rPr>
              <w:t>35M</w:t>
            </w:r>
          </w:p>
        </w:tc>
        <w:tc>
          <w:tcPr>
            <w:tcW w:type="dxa" w:w="1814"/>
          </w:tcPr>
          <w:p>
            <w:r>
              <w:rPr>
                <w:rFonts w:ascii="Calibri" w:hAnsi="Calibri"/>
                <w:sz w:val="18"/>
              </w:rPr>
              <w:t>-31M</w:t>
            </w:r>
          </w:p>
        </w:tc>
        <w:tc>
          <w:tcPr>
            <w:tcW w:type="dxa" w:w="1814"/>
          </w:tcPr>
          <w:p>
            <w:r>
              <w:rPr>
                <w:rFonts w:ascii="Calibri" w:hAnsi="Calibri"/>
                <w:sz w:val="18"/>
              </w:rPr>
              <w:t>69M</w:t>
            </w:r>
          </w:p>
        </w:tc>
      </w:tr>
      <w:tr>
        <w:tc>
          <w:tcPr>
            <w:tcW w:type="dxa" w:w="1814"/>
          </w:tcPr>
          <w:p>
            <w:r>
              <w:rPr>
                <w:rFonts w:ascii="Calibri" w:hAnsi="Calibri"/>
                <w:sz w:val="18"/>
              </w:rPr>
              <w:t>M2</w:t>
            </w:r>
          </w:p>
        </w:tc>
        <w:tc>
          <w:tcPr>
            <w:tcW w:type="dxa" w:w="1814"/>
          </w:tcPr>
          <w:p>
            <w:r>
              <w:rPr>
                <w:rFonts w:ascii="Calibri" w:hAnsi="Calibri"/>
                <w:sz w:val="18"/>
              </w:rPr>
              <w:t>7.2M</w:t>
            </w:r>
          </w:p>
        </w:tc>
        <w:tc>
          <w:tcPr>
            <w:tcW w:type="dxa" w:w="1814"/>
          </w:tcPr>
          <w:p>
            <w:r>
              <w:rPr>
                <w:rFonts w:ascii="Calibri" w:hAnsi="Calibri"/>
                <w:sz w:val="18"/>
              </w:rPr>
              <w:t>35M</w:t>
            </w:r>
          </w:p>
        </w:tc>
        <w:tc>
          <w:tcPr>
            <w:tcW w:type="dxa" w:w="1814"/>
          </w:tcPr>
          <w:p>
            <w:r>
              <w:rPr>
                <w:rFonts w:ascii="Calibri" w:hAnsi="Calibri"/>
                <w:sz w:val="18"/>
              </w:rPr>
              <w:t>-27.8M</w:t>
            </w:r>
          </w:p>
        </w:tc>
        <w:tc>
          <w:tcPr>
            <w:tcW w:type="dxa" w:w="1814"/>
          </w:tcPr>
          <w:p>
            <w:r>
              <w:rPr>
                <w:rFonts w:ascii="Calibri" w:hAnsi="Calibri"/>
                <w:sz w:val="18"/>
              </w:rPr>
              <w:t>41.2M</w:t>
            </w:r>
          </w:p>
        </w:tc>
      </w:tr>
      <w:tr>
        <w:tc>
          <w:tcPr>
            <w:tcW w:type="dxa" w:w="1814"/>
          </w:tcPr>
          <w:p>
            <w:r>
              <w:rPr>
                <w:rFonts w:ascii="Calibri" w:hAnsi="Calibri"/>
                <w:sz w:val="18"/>
              </w:rPr>
              <w:t>M3</w:t>
            </w:r>
          </w:p>
        </w:tc>
        <w:tc>
          <w:tcPr>
            <w:tcW w:type="dxa" w:w="1814"/>
          </w:tcPr>
          <w:p>
            <w:r>
              <w:rPr>
                <w:rFonts w:ascii="Calibri" w:hAnsi="Calibri"/>
                <w:sz w:val="18"/>
              </w:rPr>
              <w:t>12M</w:t>
            </w:r>
          </w:p>
        </w:tc>
        <w:tc>
          <w:tcPr>
            <w:tcW w:type="dxa" w:w="1814"/>
          </w:tcPr>
          <w:p>
            <w:r>
              <w:rPr>
                <w:rFonts w:ascii="Calibri" w:hAnsi="Calibri"/>
                <w:sz w:val="18"/>
              </w:rPr>
              <w:t>36M</w:t>
            </w:r>
          </w:p>
        </w:tc>
        <w:tc>
          <w:tcPr>
            <w:tcW w:type="dxa" w:w="1814"/>
          </w:tcPr>
          <w:p>
            <w:r>
              <w:rPr>
                <w:rFonts w:ascii="Calibri" w:hAnsi="Calibri"/>
                <w:sz w:val="18"/>
              </w:rPr>
              <w:t>-24M</w:t>
            </w:r>
          </w:p>
        </w:tc>
        <w:tc>
          <w:tcPr>
            <w:tcW w:type="dxa" w:w="1814"/>
          </w:tcPr>
          <w:p>
            <w:r>
              <w:rPr>
                <w:rFonts w:ascii="Calibri" w:hAnsi="Calibri"/>
                <w:sz w:val="18"/>
              </w:rPr>
              <w:t>17.2M</w:t>
            </w:r>
          </w:p>
        </w:tc>
      </w:tr>
      <w:tr>
        <w:tc>
          <w:tcPr>
            <w:tcW w:type="dxa" w:w="1814"/>
          </w:tcPr>
          <w:p>
            <w:r>
              <w:rPr>
                <w:rFonts w:ascii="Calibri" w:hAnsi="Calibri"/>
                <w:sz w:val="18"/>
              </w:rPr>
              <w:t>M4</w:t>
            </w:r>
          </w:p>
        </w:tc>
        <w:tc>
          <w:tcPr>
            <w:tcW w:type="dxa" w:w="1814"/>
          </w:tcPr>
          <w:p>
            <w:r>
              <w:rPr>
                <w:rFonts w:ascii="Calibri" w:hAnsi="Calibri"/>
                <w:sz w:val="18"/>
              </w:rPr>
              <w:t>18M</w:t>
            </w:r>
          </w:p>
        </w:tc>
        <w:tc>
          <w:tcPr>
            <w:tcW w:type="dxa" w:w="1814"/>
          </w:tcPr>
          <w:p>
            <w:r>
              <w:rPr>
                <w:rFonts w:ascii="Calibri" w:hAnsi="Calibri"/>
                <w:sz w:val="18"/>
              </w:rPr>
              <w:t>37M</w:t>
            </w:r>
          </w:p>
        </w:tc>
        <w:tc>
          <w:tcPr>
            <w:tcW w:type="dxa" w:w="1814"/>
          </w:tcPr>
          <w:p>
            <w:r>
              <w:rPr>
                <w:rFonts w:ascii="Calibri" w:hAnsi="Calibri"/>
                <w:sz w:val="18"/>
              </w:rPr>
              <w:t>-19M</w:t>
            </w:r>
          </w:p>
        </w:tc>
        <w:tc>
          <w:tcPr>
            <w:tcW w:type="dxa" w:w="1814"/>
          </w:tcPr>
          <w:p>
            <w:r>
              <w:rPr>
                <w:rFonts w:ascii="Calibri" w:hAnsi="Calibri"/>
                <w:sz w:val="18"/>
              </w:rPr>
              <w:t>-1.8M ⚠️</w:t>
            </w:r>
          </w:p>
        </w:tc>
      </w:tr>
      <w:tr>
        <w:tc>
          <w:tcPr>
            <w:tcW w:type="dxa" w:w="1814"/>
          </w:tcPr>
          <w:p>
            <w:r>
              <w:rPr>
                <w:rFonts w:ascii="Calibri" w:hAnsi="Calibri"/>
                <w:sz w:val="18"/>
              </w:rPr>
              <w:t>M5</w:t>
            </w:r>
          </w:p>
        </w:tc>
        <w:tc>
          <w:tcPr>
            <w:tcW w:type="dxa" w:w="1814"/>
          </w:tcPr>
          <w:p>
            <w:r>
              <w:rPr>
                <w:rFonts w:ascii="Calibri" w:hAnsi="Calibri"/>
                <w:sz w:val="18"/>
              </w:rPr>
              <w:t>24M</w:t>
            </w:r>
          </w:p>
        </w:tc>
        <w:tc>
          <w:tcPr>
            <w:tcW w:type="dxa" w:w="1814"/>
          </w:tcPr>
          <w:p>
            <w:r>
              <w:rPr>
                <w:rFonts w:ascii="Calibri" w:hAnsi="Calibri"/>
                <w:sz w:val="18"/>
              </w:rPr>
              <w:t>38M</w:t>
            </w:r>
          </w:p>
        </w:tc>
        <w:tc>
          <w:tcPr>
            <w:tcW w:type="dxa" w:w="1814"/>
          </w:tcPr>
          <w:p>
            <w:r>
              <w:rPr>
                <w:rFonts w:ascii="Calibri" w:hAnsi="Calibri"/>
                <w:sz w:val="18"/>
              </w:rPr>
              <w:t>-14M</w:t>
            </w:r>
          </w:p>
        </w:tc>
        <w:tc>
          <w:tcPr>
            <w:tcW w:type="dxa" w:w="1814"/>
          </w:tcPr>
          <w:p>
            <w:r>
              <w:rPr>
                <w:rFonts w:ascii="Calibri" w:hAnsi="Calibri"/>
                <w:sz w:val="18"/>
              </w:rPr>
              <w:t>-15.8M</w:t>
            </w:r>
          </w:p>
        </w:tc>
      </w:tr>
      <w:tr>
        <w:tc>
          <w:tcPr>
            <w:tcW w:type="dxa" w:w="1814"/>
          </w:tcPr>
          <w:p>
            <w:r>
              <w:rPr>
                <w:rFonts w:ascii="Calibri" w:hAnsi="Calibri"/>
                <w:sz w:val="18"/>
              </w:rPr>
              <w:t>M6</w:t>
            </w:r>
          </w:p>
        </w:tc>
        <w:tc>
          <w:tcPr>
            <w:tcW w:type="dxa" w:w="1814"/>
          </w:tcPr>
          <w:p>
            <w:r>
              <w:rPr>
                <w:rFonts w:ascii="Calibri" w:hAnsi="Calibri"/>
                <w:sz w:val="18"/>
              </w:rPr>
              <w:t>32M</w:t>
            </w:r>
          </w:p>
        </w:tc>
        <w:tc>
          <w:tcPr>
            <w:tcW w:type="dxa" w:w="1814"/>
          </w:tcPr>
          <w:p>
            <w:r>
              <w:rPr>
                <w:rFonts w:ascii="Calibri" w:hAnsi="Calibri"/>
                <w:sz w:val="18"/>
              </w:rPr>
              <w:t>39M</w:t>
            </w:r>
          </w:p>
        </w:tc>
        <w:tc>
          <w:tcPr>
            <w:tcW w:type="dxa" w:w="1814"/>
          </w:tcPr>
          <w:p>
            <w:r>
              <w:rPr>
                <w:rFonts w:ascii="Calibri" w:hAnsi="Calibri"/>
                <w:sz w:val="18"/>
              </w:rPr>
              <w:t>-7M</w:t>
            </w:r>
          </w:p>
        </w:tc>
        <w:tc>
          <w:tcPr>
            <w:tcW w:type="dxa" w:w="1814"/>
          </w:tcPr>
          <w:p>
            <w:r>
              <w:rPr>
                <w:rFonts w:ascii="Calibri" w:hAnsi="Calibri"/>
                <w:sz w:val="18"/>
              </w:rPr>
              <w:t>-22.8M</w:t>
            </w:r>
          </w:p>
        </w:tc>
      </w:tr>
      <w:tr>
        <w:tc>
          <w:tcPr>
            <w:tcW w:type="dxa" w:w="1814"/>
          </w:tcPr>
          <w:p>
            <w:r>
              <w:rPr>
                <w:rFonts w:ascii="Calibri" w:hAnsi="Calibri"/>
                <w:sz w:val="18"/>
              </w:rPr>
              <w:t>M7</w:t>
            </w:r>
          </w:p>
        </w:tc>
        <w:tc>
          <w:tcPr>
            <w:tcW w:type="dxa" w:w="1814"/>
          </w:tcPr>
          <w:p>
            <w:r>
              <w:rPr>
                <w:rFonts w:ascii="Calibri" w:hAnsi="Calibri"/>
                <w:sz w:val="18"/>
              </w:rPr>
              <w:t>38M</w:t>
            </w:r>
          </w:p>
        </w:tc>
        <w:tc>
          <w:tcPr>
            <w:tcW w:type="dxa" w:w="1814"/>
          </w:tcPr>
          <w:p>
            <w:r>
              <w:rPr>
                <w:rFonts w:ascii="Calibri" w:hAnsi="Calibri"/>
                <w:sz w:val="18"/>
              </w:rPr>
              <w:t>40M</w:t>
            </w:r>
          </w:p>
        </w:tc>
        <w:tc>
          <w:tcPr>
            <w:tcW w:type="dxa" w:w="1814"/>
          </w:tcPr>
          <w:p>
            <w:r>
              <w:rPr>
                <w:rFonts w:ascii="Calibri" w:hAnsi="Calibri"/>
                <w:sz w:val="18"/>
              </w:rPr>
              <w:t>-2M</w:t>
            </w:r>
          </w:p>
        </w:tc>
        <w:tc>
          <w:tcPr>
            <w:tcW w:type="dxa" w:w="1814"/>
          </w:tcPr>
          <w:p>
            <w:r>
              <w:rPr>
                <w:rFonts w:ascii="Calibri" w:hAnsi="Calibri"/>
                <w:sz w:val="18"/>
              </w:rPr>
              <w:t>-24.8M</w:t>
            </w:r>
          </w:p>
        </w:tc>
      </w:tr>
      <w:tr>
        <w:tc>
          <w:tcPr>
            <w:tcW w:type="dxa" w:w="1814"/>
          </w:tcPr>
          <w:p>
            <w:r>
              <w:rPr>
                <w:rFonts w:ascii="Calibri" w:hAnsi="Calibri"/>
                <w:sz w:val="18"/>
              </w:rPr>
              <w:t>M8</w:t>
            </w:r>
          </w:p>
        </w:tc>
        <w:tc>
          <w:tcPr>
            <w:tcW w:type="dxa" w:w="1814"/>
          </w:tcPr>
          <w:p>
            <w:r>
              <w:rPr>
                <w:rFonts w:ascii="Calibri" w:hAnsi="Calibri"/>
                <w:sz w:val="18"/>
              </w:rPr>
              <w:t>44M</w:t>
            </w:r>
          </w:p>
        </w:tc>
        <w:tc>
          <w:tcPr>
            <w:tcW w:type="dxa" w:w="1814"/>
          </w:tcPr>
          <w:p>
            <w:r>
              <w:rPr>
                <w:rFonts w:ascii="Calibri" w:hAnsi="Calibri"/>
                <w:sz w:val="18"/>
              </w:rPr>
              <w:t>41M</w:t>
            </w:r>
          </w:p>
        </w:tc>
        <w:tc>
          <w:tcPr>
            <w:tcW w:type="dxa" w:w="1814"/>
          </w:tcPr>
          <w:p>
            <w:r>
              <w:rPr>
                <w:rFonts w:ascii="Calibri" w:hAnsi="Calibri"/>
                <w:sz w:val="18"/>
              </w:rPr>
              <w:t>+3M</w:t>
            </w:r>
          </w:p>
        </w:tc>
        <w:tc>
          <w:tcPr>
            <w:tcW w:type="dxa" w:w="1814"/>
          </w:tcPr>
          <w:p>
            <w:r>
              <w:rPr>
                <w:rFonts w:ascii="Calibri" w:hAnsi="Calibri"/>
                <w:sz w:val="18"/>
              </w:rPr>
              <w:t>-21.8M</w:t>
            </w:r>
          </w:p>
        </w:tc>
      </w:tr>
      <w:tr>
        <w:tc>
          <w:tcPr>
            <w:tcW w:type="dxa" w:w="1814"/>
          </w:tcPr>
          <w:p>
            <w:r>
              <w:rPr>
                <w:rFonts w:ascii="Calibri" w:hAnsi="Calibri"/>
                <w:sz w:val="18"/>
              </w:rPr>
              <w:t>M9</w:t>
            </w:r>
          </w:p>
        </w:tc>
        <w:tc>
          <w:tcPr>
            <w:tcW w:type="dxa" w:w="1814"/>
          </w:tcPr>
          <w:p>
            <w:r>
              <w:rPr>
                <w:rFonts w:ascii="Calibri" w:hAnsi="Calibri"/>
                <w:sz w:val="18"/>
              </w:rPr>
              <w:t>50M</w:t>
            </w:r>
          </w:p>
        </w:tc>
        <w:tc>
          <w:tcPr>
            <w:tcW w:type="dxa" w:w="1814"/>
          </w:tcPr>
          <w:p>
            <w:r>
              <w:rPr>
                <w:rFonts w:ascii="Calibri" w:hAnsi="Calibri"/>
                <w:sz w:val="18"/>
              </w:rPr>
              <w:t>42M</w:t>
            </w:r>
          </w:p>
        </w:tc>
        <w:tc>
          <w:tcPr>
            <w:tcW w:type="dxa" w:w="1814"/>
          </w:tcPr>
          <w:p>
            <w:r>
              <w:rPr>
                <w:rFonts w:ascii="Calibri" w:hAnsi="Calibri"/>
                <w:sz w:val="18"/>
              </w:rPr>
              <w:t>+8M</w:t>
            </w:r>
          </w:p>
        </w:tc>
        <w:tc>
          <w:tcPr>
            <w:tcW w:type="dxa" w:w="1814"/>
          </w:tcPr>
          <w:p>
            <w:r>
              <w:rPr>
                <w:rFonts w:ascii="Calibri" w:hAnsi="Calibri"/>
                <w:sz w:val="18"/>
              </w:rPr>
              <w:t>-13.8M</w:t>
            </w:r>
          </w:p>
        </w:tc>
      </w:tr>
      <w:tr>
        <w:tc>
          <w:tcPr>
            <w:tcW w:type="dxa" w:w="1814"/>
          </w:tcPr>
          <w:p>
            <w:r>
              <w:rPr>
                <w:rFonts w:ascii="Calibri" w:hAnsi="Calibri"/>
                <w:sz w:val="18"/>
              </w:rPr>
              <w:t>M10</w:t>
            </w:r>
          </w:p>
        </w:tc>
        <w:tc>
          <w:tcPr>
            <w:tcW w:type="dxa" w:w="1814"/>
          </w:tcPr>
          <w:p>
            <w:r>
              <w:rPr>
                <w:rFonts w:ascii="Calibri" w:hAnsi="Calibri"/>
                <w:sz w:val="18"/>
              </w:rPr>
              <w:t>56M</w:t>
            </w:r>
          </w:p>
        </w:tc>
        <w:tc>
          <w:tcPr>
            <w:tcW w:type="dxa" w:w="1814"/>
          </w:tcPr>
          <w:p>
            <w:r>
              <w:rPr>
                <w:rFonts w:ascii="Calibri" w:hAnsi="Calibri"/>
                <w:sz w:val="18"/>
              </w:rPr>
              <w:t>43M</w:t>
            </w:r>
          </w:p>
        </w:tc>
        <w:tc>
          <w:tcPr>
            <w:tcW w:type="dxa" w:w="1814"/>
          </w:tcPr>
          <w:p>
            <w:r>
              <w:rPr>
                <w:rFonts w:ascii="Calibri" w:hAnsi="Calibri"/>
                <w:sz w:val="18"/>
              </w:rPr>
              <w:t>+13M</w:t>
            </w:r>
          </w:p>
        </w:tc>
        <w:tc>
          <w:tcPr>
            <w:tcW w:type="dxa" w:w="1814"/>
          </w:tcPr>
          <w:p>
            <w:r>
              <w:rPr>
                <w:rFonts w:ascii="Calibri" w:hAnsi="Calibri"/>
                <w:sz w:val="18"/>
              </w:rPr>
              <w:t>-0.8M</w:t>
            </w:r>
          </w:p>
        </w:tc>
      </w:tr>
      <w:tr>
        <w:tc>
          <w:tcPr>
            <w:tcW w:type="dxa" w:w="1814"/>
          </w:tcPr>
          <w:p>
            <w:r>
              <w:rPr>
                <w:rFonts w:ascii="Calibri" w:hAnsi="Calibri"/>
                <w:sz w:val="18"/>
              </w:rPr>
              <w:t>M11</w:t>
            </w:r>
          </w:p>
        </w:tc>
        <w:tc>
          <w:tcPr>
            <w:tcW w:type="dxa" w:w="1814"/>
          </w:tcPr>
          <w:p>
            <w:r>
              <w:rPr>
                <w:rFonts w:ascii="Calibri" w:hAnsi="Calibri"/>
                <w:sz w:val="18"/>
              </w:rPr>
              <w:t>64M</w:t>
            </w:r>
          </w:p>
        </w:tc>
        <w:tc>
          <w:tcPr>
            <w:tcW w:type="dxa" w:w="1814"/>
          </w:tcPr>
          <w:p>
            <w:r>
              <w:rPr>
                <w:rFonts w:ascii="Calibri" w:hAnsi="Calibri"/>
                <w:sz w:val="18"/>
              </w:rPr>
              <w:t>44M</w:t>
            </w:r>
          </w:p>
        </w:tc>
        <w:tc>
          <w:tcPr>
            <w:tcW w:type="dxa" w:w="1814"/>
          </w:tcPr>
          <w:p>
            <w:r>
              <w:rPr>
                <w:rFonts w:ascii="Calibri" w:hAnsi="Calibri"/>
                <w:sz w:val="18"/>
              </w:rPr>
              <w:t>+20M</w:t>
            </w:r>
          </w:p>
        </w:tc>
        <w:tc>
          <w:tcPr>
            <w:tcW w:type="dxa" w:w="1814"/>
          </w:tcPr>
          <w:p>
            <w:r>
              <w:rPr>
                <w:rFonts w:ascii="Calibri" w:hAnsi="Calibri"/>
                <w:sz w:val="18"/>
              </w:rPr>
              <w:t>+19.2M</w:t>
            </w:r>
          </w:p>
        </w:tc>
      </w:tr>
      <w:tr>
        <w:tc>
          <w:tcPr>
            <w:tcW w:type="dxa" w:w="1814"/>
          </w:tcPr>
          <w:p>
            <w:r>
              <w:rPr>
                <w:rFonts w:ascii="Calibri" w:hAnsi="Calibri"/>
                <w:sz w:val="18"/>
              </w:rPr>
              <w:t>M12</w:t>
            </w:r>
          </w:p>
        </w:tc>
        <w:tc>
          <w:tcPr>
            <w:tcW w:type="dxa" w:w="1814"/>
          </w:tcPr>
          <w:p>
            <w:r>
              <w:rPr>
                <w:rFonts w:ascii="Calibri" w:hAnsi="Calibri"/>
                <w:sz w:val="18"/>
              </w:rPr>
              <w:t>72M</w:t>
            </w:r>
          </w:p>
        </w:tc>
        <w:tc>
          <w:tcPr>
            <w:tcW w:type="dxa" w:w="1814"/>
          </w:tcPr>
          <w:p>
            <w:r>
              <w:rPr>
                <w:rFonts w:ascii="Calibri" w:hAnsi="Calibri"/>
                <w:sz w:val="18"/>
              </w:rPr>
              <w:t>45M</w:t>
            </w:r>
          </w:p>
        </w:tc>
        <w:tc>
          <w:tcPr>
            <w:tcW w:type="dxa" w:w="1814"/>
          </w:tcPr>
          <w:p>
            <w:r>
              <w:rPr>
                <w:rFonts w:ascii="Calibri" w:hAnsi="Calibri"/>
                <w:sz w:val="18"/>
              </w:rPr>
              <w:t>+27M</w:t>
            </w:r>
          </w:p>
        </w:tc>
        <w:tc>
          <w:tcPr>
            <w:tcW w:type="dxa" w:w="1814"/>
          </w:tcPr>
          <w:p>
            <w:r>
              <w:rPr>
                <w:rFonts w:ascii="Calibri" w:hAnsi="Calibri"/>
                <w:sz w:val="18"/>
              </w:rPr>
              <w:t>+46.2M</w:t>
            </w:r>
          </w:p>
        </w:tc>
      </w:tr>
    </w:tbl>
    <w:p/>
    <w:p>
      <w:pPr>
        <w:ind w:left="567"/>
      </w:pPr>
      <w:r>
        <w:rPr>
          <w:i/>
          <w:color w:val="555555"/>
        </w:rPr>
        <w:t>⚠️ Cần bổ sung vốn hoặc giảm chi phí tháng 4-10. Cân nhắc: (1) Founder giảm lương, (2) Seed round nhỏ, (3) Cloud startup credits.</w:t>
      </w:r>
    </w:p>
    <w:p>
      <w:pPr>
        <w:pStyle w:val="Heading3"/>
      </w:pPr>
      <w:r>
        <w:t>8.7 Investment Metrics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Metric</w:t>
            </w:r>
          </w:p>
        </w:tc>
        <w:tc>
          <w:tcPr>
            <w:tcW w:type="dxa" w:w="3024"/>
          </w:tcPr>
          <w:p>
            <w:r>
              <w:rPr>
                <w:rFonts w:ascii="Calibri" w:hAnsi="Calibri"/>
                <w:b/>
                <w:sz w:val="18"/>
              </w:rPr>
              <w:t>Giá trị</w:t>
            </w:r>
          </w:p>
        </w:tc>
        <w:tc>
          <w:tcPr>
            <w:tcW w:type="dxa" w:w="3024"/>
          </w:tcPr>
          <w:p>
            <w:r>
              <w:rPr>
                <w:rFonts w:ascii="Calibri" w:hAnsi="Calibri"/>
                <w:b/>
                <w:sz w:val="18"/>
              </w:rPr>
              <w:t>Formula</w:t>
            </w:r>
          </w:p>
        </w:tc>
      </w:tr>
      <w:tr>
        <w:tc>
          <w:tcPr>
            <w:tcW w:type="dxa" w:w="3024"/>
          </w:tcPr>
          <w:p>
            <w:r>
              <w:rPr>
                <w:rFonts w:ascii="Calibri" w:hAnsi="Calibri"/>
                <w:sz w:val="18"/>
              </w:rPr>
              <w:t>NPV (3Y, discount 15%)</w:t>
            </w:r>
          </w:p>
        </w:tc>
        <w:tc>
          <w:tcPr>
            <w:tcW w:type="dxa" w:w="3024"/>
          </w:tcPr>
          <w:p>
            <w:r>
              <w:rPr>
                <w:rFonts w:ascii="Calibri" w:hAnsi="Calibri"/>
                <w:sz w:val="18"/>
              </w:rPr>
              <w:t>+ 250M VND</w:t>
            </w:r>
          </w:p>
        </w:tc>
        <w:tc>
          <w:tcPr>
            <w:tcW w:type="dxa" w:w="3024"/>
          </w:tcPr>
          <w:p>
            <w:r>
              <w:rPr>
                <w:rFonts w:ascii="Calibri" w:hAnsi="Calibri"/>
                <w:sz w:val="18"/>
              </w:rPr>
              <w:t>DCF với revenue growth 2x Y2</w:t>
            </w:r>
          </w:p>
        </w:tc>
      </w:tr>
      <w:tr>
        <w:tc>
          <w:tcPr>
            <w:tcW w:type="dxa" w:w="3024"/>
          </w:tcPr>
          <w:p>
            <w:r>
              <w:rPr>
                <w:rFonts w:ascii="Calibri" w:hAnsi="Calibri"/>
                <w:sz w:val="18"/>
              </w:rPr>
              <w:t>IRR</w:t>
            </w:r>
          </w:p>
        </w:tc>
        <w:tc>
          <w:tcPr>
            <w:tcW w:type="dxa" w:w="3024"/>
          </w:tcPr>
          <w:p>
            <w:r>
              <w:rPr>
                <w:rFonts w:ascii="Calibri" w:hAnsi="Calibri"/>
                <w:sz w:val="18"/>
              </w:rPr>
              <w:t>~85%</w:t>
            </w:r>
          </w:p>
        </w:tc>
        <w:tc>
          <w:tcPr>
            <w:tcW w:type="dxa" w:w="3024"/>
          </w:tcPr>
          <w:p>
            <w:r>
              <w:rPr>
                <w:rFonts w:ascii="Calibri" w:hAnsi="Calibri"/>
                <w:sz w:val="18"/>
              </w:rPr>
              <w:t>Based on 100M investment</w:t>
            </w:r>
          </w:p>
        </w:tc>
      </w:tr>
      <w:tr>
        <w:tc>
          <w:tcPr>
            <w:tcW w:type="dxa" w:w="3024"/>
          </w:tcPr>
          <w:p>
            <w:r>
              <w:rPr>
                <w:rFonts w:ascii="Calibri" w:hAnsi="Calibri"/>
                <w:sz w:val="18"/>
              </w:rPr>
              <w:t>ROI Year 1</w:t>
            </w:r>
          </w:p>
        </w:tc>
        <w:tc>
          <w:tcPr>
            <w:tcW w:type="dxa" w:w="3024"/>
          </w:tcPr>
          <w:p>
            <w:r>
              <w:rPr>
                <w:rFonts w:ascii="Calibri" w:hAnsi="Calibri"/>
                <w:sz w:val="18"/>
              </w:rPr>
              <w:t>-77% (negative)</w:t>
            </w:r>
          </w:p>
        </w:tc>
        <w:tc>
          <w:tcPr>
            <w:tcW w:type="dxa" w:w="3024"/>
          </w:tcPr>
          <w:p>
            <w:r>
              <w:rPr>
                <w:rFonts w:ascii="Calibri" w:hAnsi="Calibri"/>
                <w:sz w:val="18"/>
              </w:rPr>
              <w:t>Net Income / Investment</w:t>
            </w:r>
          </w:p>
        </w:tc>
      </w:tr>
      <w:tr>
        <w:tc>
          <w:tcPr>
            <w:tcW w:type="dxa" w:w="3024"/>
          </w:tcPr>
          <w:p>
            <w:r>
              <w:rPr>
                <w:rFonts w:ascii="Calibri" w:hAnsi="Calibri"/>
                <w:sz w:val="18"/>
              </w:rPr>
              <w:t>ROI Year 2 (base)</w:t>
            </w:r>
          </w:p>
        </w:tc>
        <w:tc>
          <w:tcPr>
            <w:tcW w:type="dxa" w:w="3024"/>
          </w:tcPr>
          <w:p>
            <w:r>
              <w:rPr>
                <w:rFonts w:ascii="Calibri" w:hAnsi="Calibri"/>
                <w:sz w:val="18"/>
              </w:rPr>
              <w:t>+280%</w:t>
            </w:r>
          </w:p>
        </w:tc>
        <w:tc>
          <w:tcPr>
            <w:tcW w:type="dxa" w:w="3024"/>
          </w:tcPr>
          <w:p>
            <w:r>
              <w:rPr>
                <w:rFonts w:ascii="Calibri" w:hAnsi="Calibri"/>
                <w:sz w:val="18"/>
              </w:rPr>
              <w:t>Projected</w:t>
            </w:r>
          </w:p>
        </w:tc>
      </w:tr>
      <w:tr>
        <w:tc>
          <w:tcPr>
            <w:tcW w:type="dxa" w:w="3024"/>
          </w:tcPr>
          <w:p>
            <w:r>
              <w:rPr>
                <w:rFonts w:ascii="Calibri" w:hAnsi="Calibri"/>
                <w:sz w:val="18"/>
              </w:rPr>
              <w:t>Payback Period</w:t>
            </w:r>
          </w:p>
        </w:tc>
        <w:tc>
          <w:tcPr>
            <w:tcW w:type="dxa" w:w="3024"/>
          </w:tcPr>
          <w:p>
            <w:r>
              <w:rPr>
                <w:rFonts w:ascii="Calibri" w:hAnsi="Calibri"/>
                <w:sz w:val="18"/>
              </w:rPr>
              <w:t>10-12 tháng</w:t>
            </w:r>
          </w:p>
        </w:tc>
        <w:tc>
          <w:tcPr>
            <w:tcW w:type="dxa" w:w="3024"/>
          </w:tcPr>
          <w:p>
            <w:r>
              <w:rPr>
                <w:rFonts w:ascii="Calibri" w:hAnsi="Calibri"/>
                <w:sz w:val="18"/>
              </w:rPr>
              <w:t>When cumulative positive</w:t>
            </w:r>
          </w:p>
        </w:tc>
      </w:tr>
    </w:tbl>
    <w:p/>
    <w:p>
      <w:pPr>
        <w:pStyle w:val="Heading3"/>
      </w:pPr>
      <w:r>
        <w:t>8.8 Sensitivity Analysis (±20% key variables)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Variable</w:t>
            </w:r>
          </w:p>
        </w:tc>
        <w:tc>
          <w:tcPr>
            <w:tcW w:type="dxa" w:w="3024"/>
          </w:tcPr>
          <w:p>
            <w:r>
              <w:rPr>
                <w:rFonts w:ascii="Calibri" w:hAnsi="Calibri"/>
                <w:b/>
                <w:sz w:val="18"/>
              </w:rPr>
              <w:t>-20% Impact (MRR M12)</w:t>
            </w:r>
          </w:p>
        </w:tc>
        <w:tc>
          <w:tcPr>
            <w:tcW w:type="dxa" w:w="3024"/>
          </w:tcPr>
          <w:p>
            <w:r>
              <w:rPr>
                <w:rFonts w:ascii="Calibri" w:hAnsi="Calibri"/>
                <w:b/>
                <w:sz w:val="18"/>
              </w:rPr>
              <w:t>+20% Impact (MRR M12)</w:t>
            </w:r>
          </w:p>
        </w:tc>
      </w:tr>
      <w:tr>
        <w:tc>
          <w:tcPr>
            <w:tcW w:type="dxa" w:w="3024"/>
          </w:tcPr>
          <w:p>
            <w:r>
              <w:rPr>
                <w:rFonts w:ascii="Calibri" w:hAnsi="Calibri"/>
                <w:sz w:val="18"/>
              </w:rPr>
              <w:t>ARPU (320K vs 480K)</w:t>
            </w:r>
          </w:p>
        </w:tc>
        <w:tc>
          <w:tcPr>
            <w:tcW w:type="dxa" w:w="3024"/>
          </w:tcPr>
          <w:p>
            <w:r>
              <w:rPr>
                <w:rFonts w:ascii="Calibri" w:hAnsi="Calibri"/>
                <w:sz w:val="18"/>
              </w:rPr>
              <w:t>57.6M (-20%)</w:t>
            </w:r>
          </w:p>
        </w:tc>
        <w:tc>
          <w:tcPr>
            <w:tcW w:type="dxa" w:w="3024"/>
          </w:tcPr>
          <w:p>
            <w:r>
              <w:rPr>
                <w:rFonts w:ascii="Calibri" w:hAnsi="Calibri"/>
                <w:sz w:val="18"/>
              </w:rPr>
              <w:t>86.4M (+20%)</w:t>
            </w:r>
          </w:p>
        </w:tc>
      </w:tr>
      <w:tr>
        <w:tc>
          <w:tcPr>
            <w:tcW w:type="dxa" w:w="3024"/>
          </w:tcPr>
          <w:p>
            <w:r>
              <w:rPr>
                <w:rFonts w:ascii="Calibri" w:hAnsi="Calibri"/>
                <w:sz w:val="18"/>
              </w:rPr>
              <w:t>Churn (4% vs 6%)</w:t>
            </w:r>
          </w:p>
        </w:tc>
        <w:tc>
          <w:tcPr>
            <w:tcW w:type="dxa" w:w="3024"/>
          </w:tcPr>
          <w:p>
            <w:r>
              <w:rPr>
                <w:rFonts w:ascii="Calibri" w:hAnsi="Calibri"/>
                <w:sz w:val="18"/>
              </w:rPr>
              <w:t>79.2M (+10%)</w:t>
            </w:r>
          </w:p>
        </w:tc>
        <w:tc>
          <w:tcPr>
            <w:tcW w:type="dxa" w:w="3024"/>
          </w:tcPr>
          <w:p>
            <w:r>
              <w:rPr>
                <w:rFonts w:ascii="Calibri" w:hAnsi="Calibri"/>
                <w:sz w:val="18"/>
              </w:rPr>
              <w:t>64.8M (-10%)</w:t>
            </w:r>
          </w:p>
        </w:tc>
      </w:tr>
      <w:tr>
        <w:tc>
          <w:tcPr>
            <w:tcW w:type="dxa" w:w="3024"/>
          </w:tcPr>
          <w:p>
            <w:r>
              <w:rPr>
                <w:rFonts w:ascii="Calibri" w:hAnsi="Calibri"/>
                <w:sz w:val="18"/>
              </w:rPr>
              <w:t>Conversion (4% vs 6%)</w:t>
            </w:r>
          </w:p>
        </w:tc>
        <w:tc>
          <w:tcPr>
            <w:tcW w:type="dxa" w:w="3024"/>
          </w:tcPr>
          <w:p>
            <w:r>
              <w:rPr>
                <w:rFonts w:ascii="Calibri" w:hAnsi="Calibri"/>
                <w:sz w:val="18"/>
              </w:rPr>
              <w:t>57.6M (-20%)</w:t>
            </w:r>
          </w:p>
        </w:tc>
        <w:tc>
          <w:tcPr>
            <w:tcW w:type="dxa" w:w="3024"/>
          </w:tcPr>
          <w:p>
            <w:r>
              <w:rPr>
                <w:rFonts w:ascii="Calibri" w:hAnsi="Calibri"/>
                <w:sz w:val="18"/>
              </w:rPr>
              <w:t>86.4M (+20%)</w:t>
            </w:r>
          </w:p>
        </w:tc>
      </w:tr>
      <w:tr>
        <w:tc>
          <w:tcPr>
            <w:tcW w:type="dxa" w:w="3024"/>
          </w:tcPr>
          <w:p>
            <w:r>
              <w:rPr>
                <w:rFonts w:ascii="Calibri" w:hAnsi="Calibri"/>
                <w:sz w:val="18"/>
              </w:rPr>
              <w:t>CAC (120K vs 180K)</w:t>
            </w:r>
          </w:p>
        </w:tc>
        <w:tc>
          <w:tcPr>
            <w:tcW w:type="dxa" w:w="3024"/>
          </w:tcPr>
          <w:p>
            <w:r>
              <w:rPr>
                <w:rFonts w:ascii="Calibri" w:hAnsi="Calibri"/>
                <w:sz w:val="18"/>
              </w:rPr>
              <w:t>Nhỏ</w:t>
            </w:r>
          </w:p>
        </w:tc>
        <w:tc>
          <w:tcPr>
            <w:tcW w:type="dxa" w:w="3024"/>
          </w:tcPr>
          <w:p>
            <w:r>
              <w:rPr>
                <w:rFonts w:ascii="Calibri" w:hAnsi="Calibri"/>
                <w:sz w:val="18"/>
              </w:rPr>
              <w:t>Nhỏ</w:t>
            </w:r>
          </w:p>
        </w:tc>
      </w:tr>
    </w:tbl>
    <w:p/>
    <w:p>
      <w:pPr>
        <w:ind w:left="567"/>
      </w:pPr>
      <w:r>
        <w:rPr>
          <w:i/>
          <w:color w:val="555555"/>
        </w:rPr>
        <w:t>Biến nhạy cảm nhất: ARPU và Conversion rate. Cần validate pricing thực tế ASAP.</w:t>
      </w:r>
    </w:p>
    <w:p>
      <w:pPr>
        <w:spacing w:before="120" w:after="120"/>
      </w:pPr>
    </w:p>
    <w:p>
      <w:pPr>
        <w:pStyle w:val="Heading2"/>
      </w:pPr>
      <w:r>
        <w:t>9. 🏆 Đánh Giá Theo Chuẩn Cuộc Thi Khởi Nghiệp</w:t>
      </w:r>
    </w:p>
    <w:p>
      <w:pPr>
        <w:ind w:left="567"/>
      </w:pPr>
      <w:r>
        <w:rPr>
          <w:i/>
          <w:color w:val="555555"/>
        </w:rPr>
        <w:t>Đánh giá dựa trên tiêu chí của 4 framework uy tín: Y Combinator, Sequoia Capital, VIISA Vietnam, và Shark Tank. Điểm đã điều chỉnh phản ánh thực tế cạnh tranh mới (auto-generate course là commodity, LearnWorlds/Kajabi/Thinkific đã mature).</w:t>
      </w:r>
    </w:p>
    <w:p>
      <w:pPr>
        <w:spacing w:before="120" w:after="120"/>
      </w:pPr>
    </w:p>
    <w:p>
      <w:pPr>
        <w:pStyle w:val="Heading3"/>
      </w:pPr>
      <w:r>
        <w:t>🅰️ SCORECARD 1: Y Combinator Style (Founder × Market × Product)</w:t>
      </w:r>
    </w:p>
    <w:p>
      <w:r>
        <w:t>YC đánh giá nặng về founder, market size, và "do things that don't scale" — tức khả năng validate nhanh trước khi scale.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Tiêu chí</w:t>
            </w:r>
          </w:p>
        </w:tc>
        <w:tc>
          <w:tcPr>
            <w:tcW w:type="dxa" w:w="1814"/>
          </w:tcPr>
          <w:p>
            <w:r>
              <w:rPr>
                <w:rFonts w:ascii="Calibri" w:hAnsi="Calibri"/>
                <w:b/>
                <w:sz w:val="18"/>
              </w:rPr>
              <w:t>Trọng số</w:t>
            </w:r>
          </w:p>
        </w:tc>
        <w:tc>
          <w:tcPr>
            <w:tcW w:type="dxa" w:w="1814"/>
          </w:tcPr>
          <w:p>
            <w:r>
              <w:rPr>
                <w:rFonts w:ascii="Calibri" w:hAnsi="Calibri"/>
                <w:b/>
                <w:sz w:val="18"/>
              </w:rPr>
              <w:t>Điểm (1-10)</w:t>
            </w:r>
          </w:p>
        </w:tc>
        <w:tc>
          <w:tcPr>
            <w:tcW w:type="dxa" w:w="1814"/>
          </w:tcPr>
          <w:p>
            <w:r>
              <w:rPr>
                <w:rFonts w:ascii="Calibri" w:hAnsi="Calibri"/>
                <w:b/>
                <w:sz w:val="18"/>
              </w:rPr>
              <w:t>Weighted</w:t>
            </w:r>
          </w:p>
        </w:tc>
        <w:tc>
          <w:tcPr>
            <w:tcW w:type="dxa" w:w="1814"/>
          </w:tcPr>
          <w:p>
            <w:r>
              <w:rPr>
                <w:rFonts w:ascii="Calibri" w:hAnsi="Calibri"/>
                <w:b/>
                <w:sz w:val="18"/>
              </w:rPr>
              <w:t>Nhận xét giám khảo</w:t>
            </w:r>
          </w:p>
        </w:tc>
      </w:tr>
      <w:tr>
        <w:tc>
          <w:tcPr>
            <w:tcW w:type="dxa" w:w="1814"/>
          </w:tcPr>
          <w:p>
            <w:r>
              <w:rPr>
                <w:rFonts w:ascii="Calibri" w:hAnsi="Calibri"/>
                <w:sz w:val="18"/>
              </w:rPr>
              <w:t>Founder-Market Fit</w:t>
            </w:r>
          </w:p>
        </w:tc>
        <w:tc>
          <w:tcPr>
            <w:tcW w:type="dxa" w:w="1814"/>
          </w:tcPr>
          <w:p>
            <w:r>
              <w:rPr>
                <w:rFonts w:ascii="Calibri" w:hAnsi="Calibri"/>
                <w:sz w:val="18"/>
              </w:rPr>
              <w:t>20%</w:t>
            </w:r>
          </w:p>
        </w:tc>
        <w:tc>
          <w:tcPr>
            <w:tcW w:type="dxa" w:w="1814"/>
          </w:tcPr>
          <w:p>
            <w:r>
              <w:rPr>
                <w:rFonts w:ascii="Calibri" w:hAnsi="Calibri"/>
                <w:sz w:val="18"/>
              </w:rPr>
              <w:t>6</w:t>
            </w:r>
          </w:p>
        </w:tc>
        <w:tc>
          <w:tcPr>
            <w:tcW w:type="dxa" w:w="1814"/>
          </w:tcPr>
          <w:p>
            <w:r>
              <w:rPr>
                <w:rFonts w:ascii="Calibri" w:hAnsi="Calibri"/>
                <w:sz w:val="18"/>
              </w:rPr>
              <w:t>1.20</w:t>
            </w:r>
          </w:p>
        </w:tc>
        <w:tc>
          <w:tcPr>
            <w:tcW w:type="dxa" w:w="1814"/>
          </w:tcPr>
          <w:p>
            <w:r>
              <w:rPr>
                <w:rFonts w:ascii="Calibri" w:hAnsi="Calibri"/>
                <w:sz w:val="18"/>
              </w:rPr>
              <w:t>Tech founder mạnh → build được product. Nhưng thiếu domain expertise giáo dục + sales experience. "Bạn có dạy học bao giờ chưa?"</w:t>
            </w:r>
          </w:p>
        </w:tc>
      </w:tr>
      <w:tr>
        <w:tc>
          <w:tcPr>
            <w:tcW w:type="dxa" w:w="1814"/>
          </w:tcPr>
          <w:p>
            <w:r>
              <w:rPr>
                <w:rFonts w:ascii="Calibri" w:hAnsi="Calibri"/>
                <w:sz w:val="18"/>
              </w:rPr>
              <w:t>Market Size (TAM/SAM)</w:t>
            </w:r>
          </w:p>
        </w:tc>
        <w:tc>
          <w:tcPr>
            <w:tcW w:type="dxa" w:w="1814"/>
          </w:tcPr>
          <w:p>
            <w:r>
              <w:rPr>
                <w:rFonts w:ascii="Calibri" w:hAnsi="Calibri"/>
                <w:sz w:val="18"/>
              </w:rPr>
              <w:t>15%</w:t>
            </w:r>
          </w:p>
        </w:tc>
        <w:tc>
          <w:tcPr>
            <w:tcW w:type="dxa" w:w="1814"/>
          </w:tcPr>
          <w:p>
            <w:r>
              <w:rPr>
                <w:rFonts w:ascii="Calibri" w:hAnsi="Calibri"/>
                <w:sz w:val="18"/>
              </w:rPr>
              <w:t>8</w:t>
            </w:r>
          </w:p>
        </w:tc>
        <w:tc>
          <w:tcPr>
            <w:tcW w:type="dxa" w:w="1814"/>
          </w:tcPr>
          <w:p>
            <w:r>
              <w:rPr>
                <w:rFonts w:ascii="Calibri" w:hAnsi="Calibri"/>
                <w:sz w:val="18"/>
              </w:rPr>
              <w:t>1.20</w:t>
            </w:r>
          </w:p>
        </w:tc>
        <w:tc>
          <w:tcPr>
            <w:tcW w:type="dxa" w:w="1814"/>
          </w:tcPr>
          <w:p>
            <w:r>
              <w:rPr>
                <w:rFonts w:ascii="Calibri" w:hAnsi="Calibri"/>
                <w:sz w:val="18"/>
              </w:rPr>
              <w:t>$1.22B VN EdTech, $12.26B SEA, AI in Ed CAGR 38%. Market rất lớn, timing tốt.</w:t>
            </w:r>
          </w:p>
        </w:tc>
      </w:tr>
      <w:tr>
        <w:tc>
          <w:tcPr>
            <w:tcW w:type="dxa" w:w="1814"/>
          </w:tcPr>
          <w:p>
            <w:r>
              <w:rPr>
                <w:rFonts w:ascii="Calibri" w:hAnsi="Calibri"/>
                <w:sz w:val="18"/>
              </w:rPr>
              <w:t>Problem Clarity</w:t>
            </w:r>
          </w:p>
        </w:tc>
        <w:tc>
          <w:tcPr>
            <w:tcW w:type="dxa" w:w="1814"/>
          </w:tcPr>
          <w:p>
            <w:r>
              <w:rPr>
                <w:rFonts w:ascii="Calibri" w:hAnsi="Calibri"/>
                <w:sz w:val="18"/>
              </w:rPr>
              <w:t>10%</w:t>
            </w:r>
          </w:p>
        </w:tc>
        <w:tc>
          <w:tcPr>
            <w:tcW w:type="dxa" w:w="1814"/>
          </w:tcPr>
          <w:p>
            <w:r>
              <w:rPr>
                <w:rFonts w:ascii="Calibri" w:hAnsi="Calibri"/>
                <w:sz w:val="18"/>
              </w:rPr>
              <w:t>7</w:t>
            </w:r>
          </w:p>
        </w:tc>
        <w:tc>
          <w:tcPr>
            <w:tcW w:type="dxa" w:w="1814"/>
          </w:tcPr>
          <w:p>
            <w:r>
              <w:rPr>
                <w:rFonts w:ascii="Calibri" w:hAnsi="Calibri"/>
                <w:sz w:val="18"/>
              </w:rPr>
              <w:t>0.70</w:t>
            </w:r>
          </w:p>
        </w:tc>
        <w:tc>
          <w:tcPr>
            <w:tcW w:type="dxa" w:w="1814"/>
          </w:tcPr>
          <w:p>
            <w:r>
              <w:rPr>
                <w:rFonts w:ascii="Calibri" w:hAnsi="Calibri"/>
                <w:sz w:val="18"/>
              </w:rPr>
              <w:t>Pain point rõ (e-learning nhàm chán, tạo khóa đắt). Nhưng "ai thực sự CẦN 3D?" chưa rõ.</w:t>
            </w:r>
          </w:p>
        </w:tc>
      </w:tr>
      <w:tr>
        <w:tc>
          <w:tcPr>
            <w:tcW w:type="dxa" w:w="1814"/>
          </w:tcPr>
          <w:p>
            <w:r>
              <w:rPr>
                <w:rFonts w:ascii="Calibri" w:hAnsi="Calibri"/>
                <w:sz w:val="18"/>
              </w:rPr>
              <w:t>Solution Uniqueness</w:t>
            </w:r>
          </w:p>
        </w:tc>
        <w:tc>
          <w:tcPr>
            <w:tcW w:type="dxa" w:w="1814"/>
          </w:tcPr>
          <w:p>
            <w:r>
              <w:rPr>
                <w:rFonts w:ascii="Calibri" w:hAnsi="Calibri"/>
                <w:sz w:val="18"/>
              </w:rPr>
              <w:t>15%</w:t>
            </w:r>
          </w:p>
        </w:tc>
        <w:tc>
          <w:tcPr>
            <w:tcW w:type="dxa" w:w="1814"/>
          </w:tcPr>
          <w:p>
            <w:r>
              <w:rPr>
                <w:rFonts w:ascii="Calibri" w:hAnsi="Calibri"/>
                <w:sz w:val="18"/>
              </w:rPr>
              <w:t>5</w:t>
            </w:r>
          </w:p>
        </w:tc>
        <w:tc>
          <w:tcPr>
            <w:tcW w:type="dxa" w:w="1814"/>
          </w:tcPr>
          <w:p>
            <w:r>
              <w:rPr>
                <w:rFonts w:ascii="Calibri" w:hAnsi="Calibri"/>
                <w:sz w:val="18"/>
              </w:rPr>
              <w:t>0.75</w:t>
            </w:r>
          </w:p>
        </w:tc>
        <w:tc>
          <w:tcPr>
            <w:tcW w:type="dxa" w:w="1814"/>
          </w:tcPr>
          <w:p>
            <w:r>
              <w:rPr>
                <w:rFonts w:ascii="Calibri" w:hAnsi="Calibri"/>
                <w:sz w:val="18"/>
              </w:rPr>
              <w:t>⚠️ Auto-generate = commodity (LearnWorlds $24/th). 3D instructor unique nhưng chưa proven demand. "Giải pháp hay, nhưng people need vitamins, not painkillers — 3D avatar có phải painkiller không?"</w:t>
            </w:r>
          </w:p>
        </w:tc>
      </w:tr>
      <w:tr>
        <w:tc>
          <w:tcPr>
            <w:tcW w:type="dxa" w:w="1814"/>
          </w:tcPr>
          <w:p>
            <w:r>
              <w:rPr>
                <w:rFonts w:ascii="Calibri" w:hAnsi="Calibri"/>
                <w:sz w:val="18"/>
              </w:rPr>
              <w:t>Traction / Validation</w:t>
            </w:r>
          </w:p>
        </w:tc>
        <w:tc>
          <w:tcPr>
            <w:tcW w:type="dxa" w:w="1814"/>
          </w:tcPr>
          <w:p>
            <w:r>
              <w:rPr>
                <w:rFonts w:ascii="Calibri" w:hAnsi="Calibri"/>
                <w:sz w:val="18"/>
              </w:rPr>
              <w:t>20%</w:t>
            </w:r>
          </w:p>
        </w:tc>
        <w:tc>
          <w:tcPr>
            <w:tcW w:type="dxa" w:w="1814"/>
          </w:tcPr>
          <w:p>
            <w:r>
              <w:rPr>
                <w:rFonts w:ascii="Calibri" w:hAnsi="Calibri"/>
                <w:sz w:val="18"/>
              </w:rPr>
              <w:t>3</w:t>
            </w:r>
          </w:p>
        </w:tc>
        <w:tc>
          <w:tcPr>
            <w:tcW w:type="dxa" w:w="1814"/>
          </w:tcPr>
          <w:p>
            <w:r>
              <w:rPr>
                <w:rFonts w:ascii="Calibri" w:hAnsi="Calibri"/>
                <w:sz w:val="18"/>
              </w:rPr>
              <w:t>0.60</w:t>
            </w:r>
          </w:p>
        </w:tc>
        <w:tc>
          <w:tcPr>
            <w:tcW w:type="dxa" w:w="1814"/>
          </w:tcPr>
          <w:p>
            <w:r>
              <w:rPr>
                <w:rFonts w:ascii="Calibri" w:hAnsi="Calibri"/>
                <w:sz w:val="18"/>
              </w:rPr>
              <w:t>MVP live nhưng 0 paying users, 0 revenue, 0 NPS data. "Show me the money. Come back with 10 paying customers."</w:t>
            </w:r>
          </w:p>
        </w:tc>
      </w:tr>
      <w:tr>
        <w:tc>
          <w:tcPr>
            <w:tcW w:type="dxa" w:w="1814"/>
          </w:tcPr>
          <w:p>
            <w:r>
              <w:rPr>
                <w:rFonts w:ascii="Calibri" w:hAnsi="Calibri"/>
                <w:sz w:val="18"/>
              </w:rPr>
              <w:t>Competitive Moat</w:t>
            </w:r>
          </w:p>
        </w:tc>
        <w:tc>
          <w:tcPr>
            <w:tcW w:type="dxa" w:w="1814"/>
          </w:tcPr>
          <w:p>
            <w:r>
              <w:rPr>
                <w:rFonts w:ascii="Calibri" w:hAnsi="Calibri"/>
                <w:sz w:val="18"/>
              </w:rPr>
              <w:t>10%</w:t>
            </w:r>
          </w:p>
        </w:tc>
        <w:tc>
          <w:tcPr>
            <w:tcW w:type="dxa" w:w="1814"/>
          </w:tcPr>
          <w:p>
            <w:r>
              <w:rPr>
                <w:rFonts w:ascii="Calibri" w:hAnsi="Calibri"/>
                <w:sz w:val="18"/>
              </w:rPr>
              <w:t>4</w:t>
            </w:r>
          </w:p>
        </w:tc>
        <w:tc>
          <w:tcPr>
            <w:tcW w:type="dxa" w:w="1814"/>
          </w:tcPr>
          <w:p>
            <w:r>
              <w:rPr>
                <w:rFonts w:ascii="Calibri" w:hAnsi="Calibri"/>
                <w:sz w:val="18"/>
              </w:rPr>
              <w:t>0.40</w:t>
            </w:r>
          </w:p>
        </w:tc>
        <w:tc>
          <w:tcPr>
            <w:tcW w:type="dxa" w:w="1814"/>
          </w:tcPr>
          <w:p>
            <w:r>
              <w:rPr>
                <w:rFonts w:ascii="Calibri" w:hAnsi="Calibri"/>
                <w:sz w:val="18"/>
              </w:rPr>
              <w:t>⚠️ Moat yếu hơn kỳ vọng. 3D = 6-12 tháng barrier. Auto-generate = 0 barrier. RAG Q&amp;A = 3-6 tháng. "LearnWorlds + HeyGen API = 80% feature set của bạn, $50/tháng."</w:t>
            </w:r>
          </w:p>
        </w:tc>
      </w:tr>
      <w:tr>
        <w:tc>
          <w:tcPr>
            <w:tcW w:type="dxa" w:w="1814"/>
          </w:tcPr>
          <w:p>
            <w:r>
              <w:rPr>
                <w:rFonts w:ascii="Calibri" w:hAnsi="Calibri"/>
                <w:sz w:val="18"/>
              </w:rPr>
              <w:t>Ask / Use of Capital</w:t>
            </w:r>
          </w:p>
        </w:tc>
        <w:tc>
          <w:tcPr>
            <w:tcW w:type="dxa" w:w="1814"/>
          </w:tcPr>
          <w:p>
            <w:r>
              <w:rPr>
                <w:rFonts w:ascii="Calibri" w:hAnsi="Calibri"/>
                <w:sz w:val="18"/>
              </w:rPr>
              <w:t>10%</w:t>
            </w:r>
          </w:p>
        </w:tc>
        <w:tc>
          <w:tcPr>
            <w:tcW w:type="dxa" w:w="1814"/>
          </w:tcPr>
          <w:p>
            <w:r>
              <w:rPr>
                <w:rFonts w:ascii="Calibri" w:hAnsi="Calibri"/>
                <w:sz w:val="18"/>
              </w:rPr>
              <w:t>7</w:t>
            </w:r>
          </w:p>
        </w:tc>
        <w:tc>
          <w:tcPr>
            <w:tcW w:type="dxa" w:w="1814"/>
          </w:tcPr>
          <w:p>
            <w:r>
              <w:rPr>
                <w:rFonts w:ascii="Calibri" w:hAnsi="Calibri"/>
                <w:sz w:val="18"/>
              </w:rPr>
              <w:t>0.70</w:t>
            </w:r>
          </w:p>
        </w:tc>
        <w:tc>
          <w:tcPr>
            <w:tcW w:type="dxa" w:w="1814"/>
          </w:tcPr>
          <w:p>
            <w:r>
              <w:rPr>
                <w:rFonts w:ascii="Calibri" w:hAnsi="Calibri"/>
                <w:sz w:val="18"/>
              </w:rPr>
              <w:t>100M VND bootstrap hợp lý. Nhưng runway chỉ 3-4 tháng nếu tính đủ cost.</w:t>
            </w:r>
          </w:p>
        </w:tc>
      </w:tr>
      <w:tr>
        <w:tc>
          <w:tcPr>
            <w:tcW w:type="dxa" w:w="1814"/>
          </w:tcPr>
          <w:p>
            <w:r>
              <w:rPr>
                <w:rFonts w:ascii="Calibri" w:hAnsi="Calibri"/>
                <w:sz w:val="18"/>
              </w:rPr>
              <w:t>TOTAL YC</w:t>
            </w:r>
          </w:p>
        </w:tc>
        <w:tc>
          <w:tcPr>
            <w:tcW w:type="dxa" w:w="1814"/>
          </w:tcPr>
          <w:p>
            <w:r>
              <w:rPr>
                <w:rFonts w:ascii="Calibri" w:hAnsi="Calibri"/>
                <w:sz w:val="18"/>
              </w:rPr>
              <w:t>100%</w:t>
            </w:r>
          </w:p>
        </w:tc>
        <w:tc>
          <w:tcPr>
            <w:tcW w:type="dxa" w:w="1814"/>
          </w:tcPr>
          <w:p>
            <w:r>
              <w:rPr>
                <w:rFonts w:ascii="Calibri" w:hAnsi="Calibri"/>
                <w:sz w:val="18"/>
              </w:rPr>
            </w:r>
          </w:p>
        </w:tc>
        <w:tc>
          <w:tcPr>
            <w:tcW w:type="dxa" w:w="1814"/>
          </w:tcPr>
          <w:p>
            <w:r>
              <w:rPr>
                <w:rFonts w:ascii="Calibri" w:hAnsi="Calibri"/>
                <w:sz w:val="18"/>
              </w:rPr>
              <w:t>5.55/10</w:t>
            </w:r>
          </w:p>
        </w:tc>
        <w:tc>
          <w:tcPr>
            <w:tcW w:type="dxa" w:w="1814"/>
          </w:tcPr>
          <w:p>
            <w:r>
              <w:rPr>
                <w:rFonts w:ascii="Calibri" w:hAnsi="Calibri"/>
                <w:sz w:val="18"/>
              </w:rPr>
            </w:r>
          </w:p>
        </w:tc>
      </w:tr>
    </w:tbl>
    <w:p/>
    <w:p>
      <w:r>
        <w:t>YC Verdict: ❌ REJECT (nhưng khuyến khích reapply)</w:t>
      </w:r>
    </w:p>
    <w:p>
      <w:pPr>
        <w:ind w:left="567"/>
      </w:pPr>
      <w:r>
        <w:rPr>
          <w:i/>
          <w:color w:val="555555"/>
        </w:rPr>
        <w:t>"Market tốt, team tech mạnh, nhưng chưa có traction. Claim 'auto-generate' là USP = red flag vì LearnWorlds/Thinkific đã làm. Quay lại khi có 50 paying users và data chứng minh 3D &gt; 2D engagement."</w:t>
      </w:r>
    </w:p>
    <w:p>
      <w:pPr>
        <w:spacing w:before="120" w:after="120"/>
      </w:pPr>
    </w:p>
    <w:p>
      <w:pPr>
        <w:pStyle w:val="Heading3"/>
      </w:pPr>
      <w:r>
        <w:t>🅱️ SCORECARD 2: Sequoia Capital "Company Qualities" Framework</w:t>
      </w:r>
    </w:p>
    <w:p>
      <w:r>
        <w:t>Sequoia đánh giá dựa trên memo nổi tiếng: Clarity of Purpose, Large Market, Customer Pain, Unfair Advantage, Viable Business Model, và Team.</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Tiêu chí</w:t>
            </w:r>
          </w:p>
        </w:tc>
        <w:tc>
          <w:tcPr>
            <w:tcW w:type="dxa" w:w="3024"/>
          </w:tcPr>
          <w:p>
            <w:r>
              <w:rPr>
                <w:rFonts w:ascii="Calibri" w:hAnsi="Calibri"/>
                <w:b/>
                <w:sz w:val="18"/>
              </w:rPr>
              <w:t>Điểm (1-10)</w:t>
            </w:r>
          </w:p>
        </w:tc>
        <w:tc>
          <w:tcPr>
            <w:tcW w:type="dxa" w:w="3024"/>
          </w:tcPr>
          <w:p>
            <w:r>
              <w:rPr>
                <w:rFonts w:ascii="Calibri" w:hAnsi="Calibri"/>
                <w:b/>
                <w:sz w:val="18"/>
              </w:rPr>
              <w:t>Nhận xét</w:t>
            </w:r>
          </w:p>
        </w:tc>
      </w:tr>
      <w:tr>
        <w:tc>
          <w:tcPr>
            <w:tcW w:type="dxa" w:w="3024"/>
          </w:tcPr>
          <w:p>
            <w:r>
              <w:rPr>
                <w:rFonts w:ascii="Calibri" w:hAnsi="Calibri"/>
                <w:sz w:val="18"/>
              </w:rPr>
              <w:t>Clarity of Purpose</w:t>
            </w:r>
          </w:p>
        </w:tc>
        <w:tc>
          <w:tcPr>
            <w:tcW w:type="dxa" w:w="3024"/>
          </w:tcPr>
          <w:p>
            <w:r>
              <w:rPr>
                <w:rFonts w:ascii="Calibri" w:hAnsi="Calibri"/>
                <w:sz w:val="18"/>
              </w:rPr>
              <w:t>6</w:t>
            </w:r>
          </w:p>
        </w:tc>
        <w:tc>
          <w:tcPr>
            <w:tcW w:type="dxa" w:w="3024"/>
          </w:tcPr>
          <w:p>
            <w:r>
              <w:rPr>
                <w:rFonts w:ascii="Calibri" w:hAnsi="Calibri"/>
                <w:sz w:val="18"/>
              </w:rPr>
              <w:t>"Tạo trải nghiệm học tương tác 3D AI" — rõ nhưng hơi rộng. Nên là: "Doanh nghiệp tạo khóa đào tạo nội bộ mà nhân viên THỰC SỰ hoàn thành."</w:t>
            </w:r>
          </w:p>
        </w:tc>
      </w:tr>
      <w:tr>
        <w:tc>
          <w:tcPr>
            <w:tcW w:type="dxa" w:w="3024"/>
          </w:tcPr>
          <w:p>
            <w:r>
              <w:rPr>
                <w:rFonts w:ascii="Calibri" w:hAnsi="Calibri"/>
                <w:sz w:val="18"/>
              </w:rPr>
              <w:t>Large Market</w:t>
            </w:r>
          </w:p>
        </w:tc>
        <w:tc>
          <w:tcPr>
            <w:tcW w:type="dxa" w:w="3024"/>
          </w:tcPr>
          <w:p>
            <w:r>
              <w:rPr>
                <w:rFonts w:ascii="Calibri" w:hAnsi="Calibri"/>
                <w:sz w:val="18"/>
              </w:rPr>
              <w:t>8</w:t>
            </w:r>
          </w:p>
        </w:tc>
        <w:tc>
          <w:tcPr>
            <w:tcW w:type="dxa" w:w="3024"/>
          </w:tcPr>
          <w:p>
            <w:r>
              <w:rPr>
                <w:rFonts w:ascii="Calibri" w:hAnsi="Calibri"/>
                <w:sz w:val="18"/>
              </w:rPr>
              <w:t>EdTech $1.22B VN, CAGR 13.5%. AI in Ed CAGR 38%. ✅ Pass.</w:t>
            </w:r>
          </w:p>
        </w:tc>
      </w:tr>
      <w:tr>
        <w:tc>
          <w:tcPr>
            <w:tcW w:type="dxa" w:w="3024"/>
          </w:tcPr>
          <w:p>
            <w:r>
              <w:rPr>
                <w:rFonts w:ascii="Calibri" w:hAnsi="Calibri"/>
                <w:sz w:val="18"/>
              </w:rPr>
              <w:t>Rich Customer Pain</w:t>
            </w:r>
          </w:p>
        </w:tc>
        <w:tc>
          <w:tcPr>
            <w:tcW w:type="dxa" w:w="3024"/>
          </w:tcPr>
          <w:p>
            <w:r>
              <w:rPr>
                <w:rFonts w:ascii="Calibri" w:hAnsi="Calibri"/>
                <w:sz w:val="18"/>
              </w:rPr>
              <w:t>5</w:t>
            </w:r>
          </w:p>
        </w:tc>
        <w:tc>
          <w:tcPr>
            <w:tcW w:type="dxa" w:w="3024"/>
          </w:tcPr>
          <w:p>
            <w:r>
              <w:rPr>
                <w:rFonts w:ascii="Calibri" w:hAnsi="Calibri"/>
                <w:sz w:val="18"/>
              </w:rPr>
              <w:t>⚠️ Pain point "e-learning nhàm chán" có thật NHƯNG: (1) nhiều giải pháp rẻ hơn đã tồn tại, (2) "3D avatar" chưa chắc giải đúng pain, (3) giảng viên VN chưa chứng minh WTP. "Pain ≠ willingness to pay for YOUR solution."</w:t>
            </w:r>
          </w:p>
        </w:tc>
      </w:tr>
      <w:tr>
        <w:tc>
          <w:tcPr>
            <w:tcW w:type="dxa" w:w="3024"/>
          </w:tcPr>
          <w:p>
            <w:r>
              <w:rPr>
                <w:rFonts w:ascii="Calibri" w:hAnsi="Calibri"/>
                <w:sz w:val="18"/>
              </w:rPr>
              <w:t>Unfair Advantage</w:t>
            </w:r>
          </w:p>
        </w:tc>
        <w:tc>
          <w:tcPr>
            <w:tcW w:type="dxa" w:w="3024"/>
          </w:tcPr>
          <w:p>
            <w:r>
              <w:rPr>
                <w:rFonts w:ascii="Calibri" w:hAnsi="Calibri"/>
                <w:sz w:val="18"/>
              </w:rPr>
              <w:t>4</w:t>
            </w:r>
          </w:p>
        </w:tc>
        <w:tc>
          <w:tcPr>
            <w:tcW w:type="dxa" w:w="3024"/>
          </w:tcPr>
          <w:p>
            <w:r>
              <w:rPr>
                <w:rFonts w:ascii="Calibri" w:hAnsi="Calibri"/>
                <w:sz w:val="18"/>
              </w:rPr>
              <w:t>⚠️ Auto-generate = commodity. 3D tech = API-based, copyable 6-12 months. Không có data moat, brand, hay distribution. "Sequoia tìm kiếm 'unfair' — bạn có gì mà $100M funding company KHÔNG thể copy trong 6 tháng?"</w:t>
            </w:r>
          </w:p>
        </w:tc>
      </w:tr>
      <w:tr>
        <w:tc>
          <w:tcPr>
            <w:tcW w:type="dxa" w:w="3024"/>
          </w:tcPr>
          <w:p>
            <w:r>
              <w:rPr>
                <w:rFonts w:ascii="Calibri" w:hAnsi="Calibri"/>
                <w:sz w:val="18"/>
              </w:rPr>
              <w:t>Viable Business</w:t>
            </w:r>
          </w:p>
        </w:tc>
        <w:tc>
          <w:tcPr>
            <w:tcW w:type="dxa" w:w="3024"/>
          </w:tcPr>
          <w:p>
            <w:r>
              <w:rPr>
                <w:rFonts w:ascii="Calibri" w:hAnsi="Calibri"/>
                <w:sz w:val="18"/>
              </w:rPr>
              <w:t>6</w:t>
            </w:r>
          </w:p>
        </w:tc>
        <w:tc>
          <w:tcPr>
            <w:tcW w:type="dxa" w:w="3024"/>
          </w:tcPr>
          <w:p>
            <w:r>
              <w:rPr>
                <w:rFonts w:ascii="Calibri" w:hAnsi="Calibri"/>
                <w:sz w:val="18"/>
              </w:rPr>
              <w:t>SaaS model proven. Pricing hợp lý cho VN. Nhưng GPU cost structure unknown (server hay client render?). Gross margin claim 70% đáng ngờ.</w:t>
            </w:r>
          </w:p>
        </w:tc>
      </w:tr>
      <w:tr>
        <w:tc>
          <w:tcPr>
            <w:tcW w:type="dxa" w:w="3024"/>
          </w:tcPr>
          <w:p>
            <w:r>
              <w:rPr>
                <w:rFonts w:ascii="Calibri" w:hAnsi="Calibri"/>
                <w:sz w:val="18"/>
              </w:rPr>
              <w:t>Great Team</w:t>
            </w:r>
          </w:p>
        </w:tc>
        <w:tc>
          <w:tcPr>
            <w:tcW w:type="dxa" w:w="3024"/>
          </w:tcPr>
          <w:p>
            <w:r>
              <w:rPr>
                <w:rFonts w:ascii="Calibri" w:hAnsi="Calibri"/>
                <w:sz w:val="18"/>
              </w:rPr>
              <w:t>6</w:t>
            </w:r>
          </w:p>
        </w:tc>
        <w:tc>
          <w:tcPr>
            <w:tcW w:type="dxa" w:w="3024"/>
          </w:tcPr>
          <w:p>
            <w:r>
              <w:rPr>
                <w:rFonts w:ascii="Calibri" w:hAnsi="Calibri"/>
                <w:sz w:val="18"/>
              </w:rPr>
              <w:t>Tech skills ✅. Nhưng team 3 người, thiếu edu domain expert, thiếu GTM/sales person. "We fund teams, not ideas. Bạn cần co-founder biết bán hàng."</w:t>
            </w:r>
          </w:p>
        </w:tc>
      </w:tr>
      <w:tr>
        <w:tc>
          <w:tcPr>
            <w:tcW w:type="dxa" w:w="3024"/>
          </w:tcPr>
          <w:p>
            <w:r>
              <w:rPr>
                <w:rFonts w:ascii="Calibri" w:hAnsi="Calibri"/>
                <w:sz w:val="18"/>
              </w:rPr>
              <w:t>AVERAGE</w:t>
            </w:r>
          </w:p>
        </w:tc>
        <w:tc>
          <w:tcPr>
            <w:tcW w:type="dxa" w:w="3024"/>
          </w:tcPr>
          <w:p>
            <w:r>
              <w:rPr>
                <w:rFonts w:ascii="Calibri" w:hAnsi="Calibri"/>
                <w:sz w:val="18"/>
              </w:rPr>
              <w:t>5.83/10</w:t>
            </w:r>
          </w:p>
        </w:tc>
        <w:tc>
          <w:tcPr>
            <w:tcW w:type="dxa" w:w="3024"/>
          </w:tcPr>
          <w:p>
            <w:r>
              <w:rPr>
                <w:rFonts w:ascii="Calibri" w:hAnsi="Calibri"/>
                <w:sz w:val="18"/>
              </w:rPr>
            </w:r>
          </w:p>
        </w:tc>
      </w:tr>
    </w:tbl>
    <w:p/>
    <w:p>
      <w:r>
        <w:t>Sequoia Verdict: ❌ PASS (chưa sẵn sàng cho VC round)</w:t>
      </w:r>
    </w:p>
    <w:p>
      <w:pPr>
        <w:ind w:left="567"/>
      </w:pPr>
      <w:r>
        <w:rPr>
          <w:i/>
          <w:color w:val="555555"/>
        </w:rPr>
        <w:t>"Idea thú vị trong market lớn, nhưng moat chưa đủ 'unfair'. Chúng tôi lo LearnWorlds integrate HeyGen trong 1 sprint và có avatar dẫn bài + đầy đủ LMS. Quay lại khi: (1) có data 3D &gt; 2D engagement, (2) có 100+ Enterprise customers, (3) có co-founder sales/edu."</w:t>
      </w:r>
    </w:p>
    <w:p>
      <w:pPr>
        <w:spacing w:before="120" w:after="120"/>
      </w:pPr>
    </w:p>
    <w:p>
      <w:pPr>
        <w:pStyle w:val="Heading3"/>
      </w:pPr>
      <w:r>
        <w:t>🇻🇳 SCORECARD 3: VIISA / Vietnam Incubator Standards</w:t>
      </w:r>
    </w:p>
    <w:p>
      <w:r>
        <w:t>Tiêu chí đánh giá của các vườn ươm Việt Nam (VIISA, Block71, Fulbright, Spark, UniVentures) — thiên về ứng dụng thực tế, khả năng triển khai, và impact.</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Tiêu chí</w:t>
            </w:r>
          </w:p>
        </w:tc>
        <w:tc>
          <w:tcPr>
            <w:tcW w:type="dxa" w:w="1814"/>
          </w:tcPr>
          <w:p>
            <w:r>
              <w:rPr>
                <w:rFonts w:ascii="Calibri" w:hAnsi="Calibri"/>
                <w:b/>
                <w:sz w:val="18"/>
              </w:rPr>
              <w:t>Trọng số</w:t>
            </w:r>
          </w:p>
        </w:tc>
        <w:tc>
          <w:tcPr>
            <w:tcW w:type="dxa" w:w="1814"/>
          </w:tcPr>
          <w:p>
            <w:r>
              <w:rPr>
                <w:rFonts w:ascii="Calibri" w:hAnsi="Calibri"/>
                <w:b/>
                <w:sz w:val="18"/>
              </w:rPr>
              <w:t>Điểm (1-10)</w:t>
            </w:r>
          </w:p>
        </w:tc>
        <w:tc>
          <w:tcPr>
            <w:tcW w:type="dxa" w:w="1814"/>
          </w:tcPr>
          <w:p>
            <w:r>
              <w:rPr>
                <w:rFonts w:ascii="Calibri" w:hAnsi="Calibri"/>
                <w:b/>
                <w:sz w:val="18"/>
              </w:rPr>
              <w:t>Weighted</w:t>
            </w:r>
          </w:p>
        </w:tc>
        <w:tc>
          <w:tcPr>
            <w:tcW w:type="dxa" w:w="1814"/>
          </w:tcPr>
          <w:p>
            <w:r>
              <w:rPr>
                <w:rFonts w:ascii="Calibri" w:hAnsi="Calibri"/>
                <w:b/>
                <w:sz w:val="18"/>
              </w:rPr>
              <w:t>Nhận xét</w:t>
            </w:r>
          </w:p>
        </w:tc>
      </w:tr>
      <w:tr>
        <w:tc>
          <w:tcPr>
            <w:tcW w:type="dxa" w:w="1814"/>
          </w:tcPr>
          <w:p>
            <w:r>
              <w:rPr>
                <w:rFonts w:ascii="Calibri" w:hAnsi="Calibri"/>
                <w:sz w:val="18"/>
              </w:rPr>
              <w:t>Tính sáng tạo &amp; đổi mới</w:t>
            </w:r>
          </w:p>
        </w:tc>
        <w:tc>
          <w:tcPr>
            <w:tcW w:type="dxa" w:w="1814"/>
          </w:tcPr>
          <w:p>
            <w:r>
              <w:rPr>
                <w:rFonts w:ascii="Calibri" w:hAnsi="Calibri"/>
                <w:sz w:val="18"/>
              </w:rPr>
              <w:t>15%</w:t>
            </w:r>
          </w:p>
        </w:tc>
        <w:tc>
          <w:tcPr>
            <w:tcW w:type="dxa" w:w="1814"/>
          </w:tcPr>
          <w:p>
            <w:r>
              <w:rPr>
                <w:rFonts w:ascii="Calibri" w:hAnsi="Calibri"/>
                <w:sz w:val="18"/>
              </w:rPr>
              <w:t>8</w:t>
            </w:r>
          </w:p>
        </w:tc>
        <w:tc>
          <w:tcPr>
            <w:tcW w:type="dxa" w:w="1814"/>
          </w:tcPr>
          <w:p>
            <w:r>
              <w:rPr>
                <w:rFonts w:ascii="Calibri" w:hAnsi="Calibri"/>
                <w:sz w:val="18"/>
              </w:rPr>
              <w:t>1.20</w:t>
            </w:r>
          </w:p>
        </w:tc>
        <w:tc>
          <w:tcPr>
            <w:tcW w:type="dxa" w:w="1814"/>
          </w:tcPr>
          <w:p>
            <w:r>
              <w:rPr>
                <w:rFonts w:ascii="Calibri" w:hAnsi="Calibri"/>
                <w:sz w:val="18"/>
              </w:rPr>
              <w:t>3D AI instructor trong giáo dục = rất mới tại VN. Combo 3D+Q&amp;A+Adaptive quiz chưa ai gộp. ✅</w:t>
            </w:r>
          </w:p>
        </w:tc>
      </w:tr>
      <w:tr>
        <w:tc>
          <w:tcPr>
            <w:tcW w:type="dxa" w:w="1814"/>
          </w:tcPr>
          <w:p>
            <w:r>
              <w:rPr>
                <w:rFonts w:ascii="Calibri" w:hAnsi="Calibri"/>
                <w:sz w:val="18"/>
              </w:rPr>
              <w:t>Tính khả thi kỹ thuật</w:t>
            </w:r>
          </w:p>
        </w:tc>
        <w:tc>
          <w:tcPr>
            <w:tcW w:type="dxa" w:w="1814"/>
          </w:tcPr>
          <w:p>
            <w:r>
              <w:rPr>
                <w:rFonts w:ascii="Calibri" w:hAnsi="Calibri"/>
                <w:sz w:val="18"/>
              </w:rPr>
              <w:t>15%</w:t>
            </w:r>
          </w:p>
        </w:tc>
        <w:tc>
          <w:tcPr>
            <w:tcW w:type="dxa" w:w="1814"/>
          </w:tcPr>
          <w:p>
            <w:r>
              <w:rPr>
                <w:rFonts w:ascii="Calibri" w:hAnsi="Calibri"/>
                <w:sz w:val="18"/>
              </w:rPr>
              <w:t>6</w:t>
            </w:r>
          </w:p>
        </w:tc>
        <w:tc>
          <w:tcPr>
            <w:tcW w:type="dxa" w:w="1814"/>
          </w:tcPr>
          <w:p>
            <w:r>
              <w:rPr>
                <w:rFonts w:ascii="Calibri" w:hAnsi="Calibri"/>
                <w:sz w:val="18"/>
              </w:rPr>
              <w:t>0.90</w:t>
            </w:r>
          </w:p>
        </w:tc>
        <w:tc>
          <w:tcPr>
            <w:tcW w:type="dxa" w:w="1814"/>
          </w:tcPr>
          <w:p>
            <w:r>
              <w:rPr>
                <w:rFonts w:ascii="Calibri" w:hAnsi="Calibri"/>
                <w:sz w:val="18"/>
              </w:rPr>
              <w:t>MVP live ✅ nhưng: lip-sync tiếng Việt?, latency Q&amp;A?, GPU cost scaling?, client vs server rendering? "Demo live cho BGK xem, nếu lag thì trừ điểm."</w:t>
            </w:r>
          </w:p>
        </w:tc>
      </w:tr>
      <w:tr>
        <w:tc>
          <w:tcPr>
            <w:tcW w:type="dxa" w:w="1814"/>
          </w:tcPr>
          <w:p>
            <w:r>
              <w:rPr>
                <w:rFonts w:ascii="Calibri" w:hAnsi="Calibri"/>
                <w:sz w:val="18"/>
              </w:rPr>
              <w:t>Tiềm năng thị trường VN</w:t>
            </w:r>
          </w:p>
        </w:tc>
        <w:tc>
          <w:tcPr>
            <w:tcW w:type="dxa" w:w="1814"/>
          </w:tcPr>
          <w:p>
            <w:r>
              <w:rPr>
                <w:rFonts w:ascii="Calibri" w:hAnsi="Calibri"/>
                <w:sz w:val="18"/>
              </w:rPr>
              <w:t>15%</w:t>
            </w:r>
          </w:p>
        </w:tc>
        <w:tc>
          <w:tcPr>
            <w:tcW w:type="dxa" w:w="1814"/>
          </w:tcPr>
          <w:p>
            <w:r>
              <w:rPr>
                <w:rFonts w:ascii="Calibri" w:hAnsi="Calibri"/>
                <w:sz w:val="18"/>
              </w:rPr>
              <w:t>7</w:t>
            </w:r>
          </w:p>
        </w:tc>
        <w:tc>
          <w:tcPr>
            <w:tcW w:type="dxa" w:w="1814"/>
          </w:tcPr>
          <w:p>
            <w:r>
              <w:rPr>
                <w:rFonts w:ascii="Calibri" w:hAnsi="Calibri"/>
                <w:sz w:val="18"/>
              </w:rPr>
              <w:t>1.05</w:t>
            </w:r>
          </w:p>
        </w:tc>
        <w:tc>
          <w:tcPr>
            <w:tcW w:type="dxa" w:w="1814"/>
          </w:tcPr>
          <w:p>
            <w:r>
              <w:rPr>
                <w:rFonts w:ascii="Calibri" w:hAnsi="Calibri"/>
                <w:sz w:val="18"/>
              </w:rPr>
              <w:t>EdTech VN $1.22B, 100M dân, 70%+ internet. Nhưng VN price-sensitive → phải chứng minh WTP.</w:t>
            </w:r>
          </w:p>
        </w:tc>
      </w:tr>
      <w:tr>
        <w:tc>
          <w:tcPr>
            <w:tcW w:type="dxa" w:w="1814"/>
          </w:tcPr>
          <w:p>
            <w:r>
              <w:rPr>
                <w:rFonts w:ascii="Calibri" w:hAnsi="Calibri"/>
                <w:sz w:val="18"/>
              </w:rPr>
              <w:t>Mô hình kinh doanh</w:t>
            </w:r>
          </w:p>
        </w:tc>
        <w:tc>
          <w:tcPr>
            <w:tcW w:type="dxa" w:w="1814"/>
          </w:tcPr>
          <w:p>
            <w:r>
              <w:rPr>
                <w:rFonts w:ascii="Calibri" w:hAnsi="Calibri"/>
                <w:sz w:val="18"/>
              </w:rPr>
              <w:t>15%</w:t>
            </w:r>
          </w:p>
        </w:tc>
        <w:tc>
          <w:tcPr>
            <w:tcW w:type="dxa" w:w="1814"/>
          </w:tcPr>
          <w:p>
            <w:r>
              <w:rPr>
                <w:rFonts w:ascii="Calibri" w:hAnsi="Calibri"/>
                <w:sz w:val="18"/>
              </w:rPr>
              <w:t>6</w:t>
            </w:r>
          </w:p>
        </w:tc>
        <w:tc>
          <w:tcPr>
            <w:tcW w:type="dxa" w:w="1814"/>
          </w:tcPr>
          <w:p>
            <w:r>
              <w:rPr>
                <w:rFonts w:ascii="Calibri" w:hAnsi="Calibri"/>
                <w:sz w:val="18"/>
              </w:rPr>
              <w:t>0.90</w:t>
            </w:r>
          </w:p>
        </w:tc>
        <w:tc>
          <w:tcPr>
            <w:tcW w:type="dxa" w:w="1814"/>
          </w:tcPr>
          <w:p>
            <w:r>
              <w:rPr>
                <w:rFonts w:ascii="Calibri" w:hAnsi="Calibri"/>
                <w:sz w:val="18"/>
              </w:rPr>
              <w:t>SaaS subscription hợp lý. Nhưng chưa validate pricing thực tế, và cạnh tranh giá với LearnWorlds ($24/th).</w:t>
            </w:r>
          </w:p>
        </w:tc>
      </w:tr>
      <w:tr>
        <w:tc>
          <w:tcPr>
            <w:tcW w:type="dxa" w:w="1814"/>
          </w:tcPr>
          <w:p>
            <w:r>
              <w:rPr>
                <w:rFonts w:ascii="Calibri" w:hAnsi="Calibri"/>
                <w:sz w:val="18"/>
              </w:rPr>
              <w:t>Năng lực đội ngũ</w:t>
            </w:r>
          </w:p>
        </w:tc>
        <w:tc>
          <w:tcPr>
            <w:tcW w:type="dxa" w:w="1814"/>
          </w:tcPr>
          <w:p>
            <w:r>
              <w:rPr>
                <w:rFonts w:ascii="Calibri" w:hAnsi="Calibri"/>
                <w:sz w:val="18"/>
              </w:rPr>
              <w:t>15%</w:t>
            </w:r>
          </w:p>
        </w:tc>
        <w:tc>
          <w:tcPr>
            <w:tcW w:type="dxa" w:w="1814"/>
          </w:tcPr>
          <w:p>
            <w:r>
              <w:rPr>
                <w:rFonts w:ascii="Calibri" w:hAnsi="Calibri"/>
                <w:sz w:val="18"/>
              </w:rPr>
              <w:t>6</w:t>
            </w:r>
          </w:p>
        </w:tc>
        <w:tc>
          <w:tcPr>
            <w:tcW w:type="dxa" w:w="1814"/>
          </w:tcPr>
          <w:p>
            <w:r>
              <w:rPr>
                <w:rFonts w:ascii="Calibri" w:hAnsi="Calibri"/>
                <w:sz w:val="18"/>
              </w:rPr>
              <w:t>0.90</w:t>
            </w:r>
          </w:p>
        </w:tc>
        <w:tc>
          <w:tcPr>
            <w:tcW w:type="dxa" w:w="1814"/>
          </w:tcPr>
          <w:p>
            <w:r>
              <w:rPr>
                <w:rFonts w:ascii="Calibri" w:hAnsi="Calibri"/>
                <w:sz w:val="18"/>
              </w:rPr>
              <w:t>Tech team mạnh. Thiếu co-founder kinh doanh/giáo dục. "Startup VN cần người BIẾT BÁN, không chỉ biết CODE."</w:t>
            </w:r>
          </w:p>
        </w:tc>
      </w:tr>
      <w:tr>
        <w:tc>
          <w:tcPr>
            <w:tcW w:type="dxa" w:w="1814"/>
          </w:tcPr>
          <w:p>
            <w:r>
              <w:rPr>
                <w:rFonts w:ascii="Calibri" w:hAnsi="Calibri"/>
                <w:sz w:val="18"/>
              </w:rPr>
              <w:t>Tác động xã hội</w:t>
            </w:r>
          </w:p>
        </w:tc>
        <w:tc>
          <w:tcPr>
            <w:tcW w:type="dxa" w:w="1814"/>
          </w:tcPr>
          <w:p>
            <w:r>
              <w:rPr>
                <w:rFonts w:ascii="Calibri" w:hAnsi="Calibri"/>
                <w:sz w:val="18"/>
              </w:rPr>
              <w:t>10%</w:t>
            </w:r>
          </w:p>
        </w:tc>
        <w:tc>
          <w:tcPr>
            <w:tcW w:type="dxa" w:w="1814"/>
          </w:tcPr>
          <w:p>
            <w:r>
              <w:rPr>
                <w:rFonts w:ascii="Calibri" w:hAnsi="Calibri"/>
                <w:sz w:val="18"/>
              </w:rPr>
              <w:t>8</w:t>
            </w:r>
          </w:p>
        </w:tc>
        <w:tc>
          <w:tcPr>
            <w:tcW w:type="dxa" w:w="1814"/>
          </w:tcPr>
          <w:p>
            <w:r>
              <w:rPr>
                <w:rFonts w:ascii="Calibri" w:hAnsi="Calibri"/>
                <w:sz w:val="18"/>
              </w:rPr>
              <w:t>0.80</w:t>
            </w:r>
          </w:p>
        </w:tc>
        <w:tc>
          <w:tcPr>
            <w:tcW w:type="dxa" w:w="1814"/>
          </w:tcPr>
          <w:p>
            <w:r>
              <w:rPr>
                <w:rFonts w:ascii="Calibri" w:hAnsi="Calibri"/>
                <w:sz w:val="18"/>
              </w:rPr>
              <w:t>Giải quyết bất bình đẳng giáo dục (24/7 AI tutor, rural access). ESG positive. ✅</w:t>
            </w:r>
          </w:p>
        </w:tc>
      </w:tr>
      <w:tr>
        <w:tc>
          <w:tcPr>
            <w:tcW w:type="dxa" w:w="1814"/>
          </w:tcPr>
          <w:p>
            <w:r>
              <w:rPr>
                <w:rFonts w:ascii="Calibri" w:hAnsi="Calibri"/>
                <w:sz w:val="18"/>
              </w:rPr>
              <w:t>Kế hoạch tài chính</w:t>
            </w:r>
          </w:p>
        </w:tc>
        <w:tc>
          <w:tcPr>
            <w:tcW w:type="dxa" w:w="1814"/>
          </w:tcPr>
          <w:p>
            <w:r>
              <w:rPr>
                <w:rFonts w:ascii="Calibri" w:hAnsi="Calibri"/>
                <w:sz w:val="18"/>
              </w:rPr>
              <w:t>10%</w:t>
            </w:r>
          </w:p>
        </w:tc>
        <w:tc>
          <w:tcPr>
            <w:tcW w:type="dxa" w:w="1814"/>
          </w:tcPr>
          <w:p>
            <w:r>
              <w:rPr>
                <w:rFonts w:ascii="Calibri" w:hAnsi="Calibri"/>
                <w:sz w:val="18"/>
              </w:rPr>
              <w:t>5</w:t>
            </w:r>
          </w:p>
        </w:tc>
        <w:tc>
          <w:tcPr>
            <w:tcW w:type="dxa" w:w="1814"/>
          </w:tcPr>
          <w:p>
            <w:r>
              <w:rPr>
                <w:rFonts w:ascii="Calibri" w:hAnsi="Calibri"/>
                <w:sz w:val="18"/>
              </w:rPr>
              <w:t>0.50</w:t>
            </w:r>
          </w:p>
        </w:tc>
        <w:tc>
          <w:tcPr>
            <w:tcW w:type="dxa" w:w="1814"/>
          </w:tcPr>
          <w:p>
            <w:r>
              <w:rPr>
                <w:rFonts w:ascii="Calibri" w:hAnsi="Calibri"/>
                <w:sz w:val="18"/>
              </w:rPr>
              <w:t>100M VND bootstrap → runway ngắn (3-4 tháng thực tế). Cần thêm vốn M4. Financial assumptions optimistic.</w:t>
            </w:r>
          </w:p>
        </w:tc>
      </w:tr>
      <w:tr>
        <w:tc>
          <w:tcPr>
            <w:tcW w:type="dxa" w:w="1814"/>
          </w:tcPr>
          <w:p>
            <w:r>
              <w:rPr>
                <w:rFonts w:ascii="Calibri" w:hAnsi="Calibri"/>
                <w:sz w:val="18"/>
              </w:rPr>
              <w:t>Khả năng mở rộng</w:t>
            </w:r>
          </w:p>
        </w:tc>
        <w:tc>
          <w:tcPr>
            <w:tcW w:type="dxa" w:w="1814"/>
          </w:tcPr>
          <w:p>
            <w:r>
              <w:rPr>
                <w:rFonts w:ascii="Calibri" w:hAnsi="Calibri"/>
                <w:sz w:val="18"/>
              </w:rPr>
              <w:t>5%</w:t>
            </w:r>
          </w:p>
        </w:tc>
        <w:tc>
          <w:tcPr>
            <w:tcW w:type="dxa" w:w="1814"/>
          </w:tcPr>
          <w:p>
            <w:r>
              <w:rPr>
                <w:rFonts w:ascii="Calibri" w:hAnsi="Calibri"/>
                <w:sz w:val="18"/>
              </w:rPr>
              <w:t>7</w:t>
            </w:r>
          </w:p>
        </w:tc>
        <w:tc>
          <w:tcPr>
            <w:tcW w:type="dxa" w:w="1814"/>
          </w:tcPr>
          <w:p>
            <w:r>
              <w:rPr>
                <w:rFonts w:ascii="Calibri" w:hAnsi="Calibri"/>
                <w:sz w:val="18"/>
              </w:rPr>
              <w:t>0.35</w:t>
            </w:r>
          </w:p>
        </w:tc>
        <w:tc>
          <w:tcPr>
            <w:tcW w:type="dxa" w:w="1814"/>
          </w:tcPr>
          <w:p>
            <w:r>
              <w:rPr>
                <w:rFonts w:ascii="Calibri" w:hAnsi="Calibri"/>
                <w:sz w:val="18"/>
              </w:rPr>
              <w:t>SaaS scalable. SEA expansion viable. Nhưng GPU cost tăng non-linear khi scale.</w:t>
            </w:r>
          </w:p>
        </w:tc>
      </w:tr>
      <w:tr>
        <w:tc>
          <w:tcPr>
            <w:tcW w:type="dxa" w:w="1814"/>
          </w:tcPr>
          <w:p>
            <w:r>
              <w:rPr>
                <w:rFonts w:ascii="Calibri" w:hAnsi="Calibri"/>
                <w:sz w:val="18"/>
              </w:rPr>
              <w:t>TOTAL VIISA</w:t>
            </w:r>
          </w:p>
        </w:tc>
        <w:tc>
          <w:tcPr>
            <w:tcW w:type="dxa" w:w="1814"/>
          </w:tcPr>
          <w:p>
            <w:r>
              <w:rPr>
                <w:rFonts w:ascii="Calibri" w:hAnsi="Calibri"/>
                <w:sz w:val="18"/>
              </w:rPr>
              <w:t>100%</w:t>
            </w:r>
          </w:p>
        </w:tc>
        <w:tc>
          <w:tcPr>
            <w:tcW w:type="dxa" w:w="1814"/>
          </w:tcPr>
          <w:p>
            <w:r>
              <w:rPr>
                <w:rFonts w:ascii="Calibri" w:hAnsi="Calibri"/>
                <w:sz w:val="18"/>
              </w:rPr>
            </w:r>
          </w:p>
        </w:tc>
        <w:tc>
          <w:tcPr>
            <w:tcW w:type="dxa" w:w="1814"/>
          </w:tcPr>
          <w:p>
            <w:r>
              <w:rPr>
                <w:rFonts w:ascii="Calibri" w:hAnsi="Calibri"/>
                <w:sz w:val="18"/>
              </w:rPr>
              <w:t>6.60/10</w:t>
            </w:r>
          </w:p>
        </w:tc>
        <w:tc>
          <w:tcPr>
            <w:tcW w:type="dxa" w:w="1814"/>
          </w:tcPr>
          <w:p>
            <w:r>
              <w:rPr>
                <w:rFonts w:ascii="Calibri" w:hAnsi="Calibri"/>
                <w:sz w:val="18"/>
              </w:rPr>
            </w:r>
          </w:p>
        </w:tc>
      </w:tr>
    </w:tbl>
    <w:p/>
    <w:p>
      <w:r>
        <w:t>VIISA Verdict: ⚠️ CONDITIONAL ACCEPT (vào incubator có mentor)</w:t>
      </w:r>
    </w:p>
    <w:p>
      <w:pPr>
        <w:ind w:left="567"/>
      </w:pPr>
      <w:r>
        <w:rPr>
          <w:i/>
          <w:color w:val="555555"/>
        </w:rPr>
        <w:t>"Dự án sáng tạo, market timing tốt, team tech mạnh. Nhưng cần: (1) mentor ngành giáo dục, (2) validate 3D engagement vs 2D, (3) tìm co-founder sales, (4) pivot messaging từ 'auto-generate' sang 'interactive learning'. Nhận vào batch với điều kiện có mentorship kèm."</w:t>
      </w:r>
    </w:p>
    <w:p>
      <w:pPr>
        <w:spacing w:before="120" w:after="120"/>
      </w:pPr>
    </w:p>
    <w:p>
      <w:pPr>
        <w:pStyle w:val="Heading3"/>
      </w:pPr>
      <w:r>
        <w:t>🦈 SCORECARD 4: Shark Tank / Investor Perspective</w:t>
      </w:r>
    </w:p>
    <w:p>
      <w:r>
        <w:t>Đánh giá từ góc nhìn "bỏ tiền" — ROI, risk, và deal terms.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Câu hỏi Shark</w:t>
            </w:r>
          </w:p>
        </w:tc>
        <w:tc>
          <w:tcPr>
            <w:tcW w:type="dxa" w:w="3024"/>
          </w:tcPr>
          <w:p>
            <w:r>
              <w:rPr>
                <w:rFonts w:ascii="Calibri" w:hAnsi="Calibri"/>
                <w:b/>
                <w:sz w:val="18"/>
              </w:rPr>
              <w:t>Trả lời</w:t>
            </w:r>
          </w:p>
        </w:tc>
        <w:tc>
          <w:tcPr>
            <w:tcW w:type="dxa" w:w="3024"/>
          </w:tcPr>
          <w:p>
            <w:r>
              <w:rPr>
                <w:rFonts w:ascii="Calibri" w:hAnsi="Calibri"/>
                <w:b/>
                <w:sz w:val="18"/>
              </w:rPr>
              <w:t>Điểm (1-10)</w:t>
            </w:r>
          </w:p>
        </w:tc>
      </w:tr>
      <w:tr>
        <w:tc>
          <w:tcPr>
            <w:tcW w:type="dxa" w:w="3024"/>
          </w:tcPr>
          <w:p>
            <w:r>
              <w:rPr>
                <w:rFonts w:ascii="Calibri" w:hAnsi="Calibri"/>
                <w:sz w:val="18"/>
              </w:rPr>
              <w:t>"Revenue hiện tại bao nhiêu?"</w:t>
            </w:r>
          </w:p>
        </w:tc>
        <w:tc>
          <w:tcPr>
            <w:tcW w:type="dxa" w:w="3024"/>
          </w:tcPr>
          <w:p>
            <w:r>
              <w:rPr>
                <w:rFonts w:ascii="Calibri" w:hAnsi="Calibri"/>
                <w:sz w:val="18"/>
              </w:rPr>
              <w:t>0 VND. MVP live nhưng chưa có paying customer.</w:t>
            </w:r>
          </w:p>
        </w:tc>
        <w:tc>
          <w:tcPr>
            <w:tcW w:type="dxa" w:w="3024"/>
          </w:tcPr>
          <w:p>
            <w:r>
              <w:rPr>
                <w:rFonts w:ascii="Calibri" w:hAnsi="Calibri"/>
                <w:sz w:val="18"/>
              </w:rPr>
              <w:t>2</w:t>
            </w:r>
          </w:p>
        </w:tc>
      </w:tr>
      <w:tr>
        <w:tc>
          <w:tcPr>
            <w:tcW w:type="dxa" w:w="3024"/>
          </w:tcPr>
          <w:p>
            <w:r>
              <w:rPr>
                <w:rFonts w:ascii="Calibri" w:hAnsi="Calibri"/>
                <w:sz w:val="18"/>
              </w:rPr>
              <w:t>"Tại sao tôi nên đầu tư khi LearnWorlds đã có $24/tháng + full features?"</w:t>
            </w:r>
          </w:p>
        </w:tc>
        <w:tc>
          <w:tcPr>
            <w:tcW w:type="dxa" w:w="3024"/>
          </w:tcPr>
          <w:p>
            <w:r>
              <w:rPr>
                <w:rFonts w:ascii="Calibri" w:hAnsi="Calibri"/>
                <w:sz w:val="18"/>
              </w:rPr>
              <w:t>EduVerse có 3D instructor + Q&amp;A real-time + adaptive quiz — trải nghiệm học khác hoàn toàn. Nhưng chưa có data chứng minh learners thích 3D hơn.</w:t>
            </w:r>
          </w:p>
        </w:tc>
        <w:tc>
          <w:tcPr>
            <w:tcW w:type="dxa" w:w="3024"/>
          </w:tcPr>
          <w:p>
            <w:r>
              <w:rPr>
                <w:rFonts w:ascii="Calibri" w:hAnsi="Calibri"/>
                <w:sz w:val="18"/>
              </w:rPr>
              <w:t>5</w:t>
            </w:r>
          </w:p>
        </w:tc>
      </w:tr>
      <w:tr>
        <w:tc>
          <w:tcPr>
            <w:tcW w:type="dxa" w:w="3024"/>
          </w:tcPr>
          <w:p>
            <w:r>
              <w:rPr>
                <w:rFonts w:ascii="Calibri" w:hAnsi="Calibri"/>
                <w:sz w:val="18"/>
              </w:rPr>
              <w:t>"Gross margin thật là bao nhiêu?"</w:t>
            </w:r>
          </w:p>
        </w:tc>
        <w:tc>
          <w:tcPr>
            <w:tcW w:type="dxa" w:w="3024"/>
          </w:tcPr>
          <w:p>
            <w:r>
              <w:rPr>
                <w:rFonts w:ascii="Calibri" w:hAnsi="Calibri"/>
                <w:sz w:val="18"/>
              </w:rPr>
              <w:t>Claim 70%, nhưng nếu GPU rendering server-side → thực tế 50-55%. Chưa rõ vì chưa có users.</w:t>
            </w:r>
          </w:p>
        </w:tc>
        <w:tc>
          <w:tcPr>
            <w:tcW w:type="dxa" w:w="3024"/>
          </w:tcPr>
          <w:p>
            <w:r>
              <w:rPr>
                <w:rFonts w:ascii="Calibri" w:hAnsi="Calibri"/>
                <w:sz w:val="18"/>
              </w:rPr>
              <w:t>4</w:t>
            </w:r>
          </w:p>
        </w:tc>
      </w:tr>
      <w:tr>
        <w:tc>
          <w:tcPr>
            <w:tcW w:type="dxa" w:w="3024"/>
          </w:tcPr>
          <w:p>
            <w:r>
              <w:rPr>
                <w:rFonts w:ascii="Calibri" w:hAnsi="Calibri"/>
                <w:sz w:val="18"/>
              </w:rPr>
              <w:t>"Exit strategy?"</w:t>
            </w:r>
          </w:p>
        </w:tc>
        <w:tc>
          <w:tcPr>
            <w:tcW w:type="dxa" w:w="3024"/>
          </w:tcPr>
          <w:p>
            <w:r>
              <w:rPr>
                <w:rFonts w:ascii="Calibri" w:hAnsi="Calibri"/>
                <w:sz w:val="18"/>
              </w:rPr>
              <w:t>M&amp;A bởi FPT Education, Topica, hoặc regional EdTech (Ruangguru, Byju's). Hoặc acqui-hire cho tech.</w:t>
            </w:r>
          </w:p>
        </w:tc>
        <w:tc>
          <w:tcPr>
            <w:tcW w:type="dxa" w:w="3024"/>
          </w:tcPr>
          <w:p>
            <w:r>
              <w:rPr>
                <w:rFonts w:ascii="Calibri" w:hAnsi="Calibri"/>
                <w:sz w:val="18"/>
              </w:rPr>
              <w:t>6</w:t>
            </w:r>
          </w:p>
        </w:tc>
      </w:tr>
      <w:tr>
        <w:tc>
          <w:tcPr>
            <w:tcW w:type="dxa" w:w="3024"/>
          </w:tcPr>
          <w:p>
            <w:r>
              <w:rPr>
                <w:rFonts w:ascii="Calibri" w:hAnsi="Calibri"/>
                <w:sz w:val="18"/>
              </w:rPr>
              <w:t>"Bạn cần bao nhiêu tiền?"</w:t>
            </w:r>
          </w:p>
        </w:tc>
        <w:tc>
          <w:tcPr>
            <w:tcW w:type="dxa" w:w="3024"/>
          </w:tcPr>
          <w:p>
            <w:r>
              <w:rPr>
                <w:rFonts w:ascii="Calibri" w:hAnsi="Calibri"/>
                <w:sz w:val="18"/>
              </w:rPr>
              <w:t>100M VND đã có. Cần thêm $200-500K seed cho M6-9 nếu metrics tốt.</w:t>
            </w:r>
          </w:p>
        </w:tc>
        <w:tc>
          <w:tcPr>
            <w:tcW w:type="dxa" w:w="3024"/>
          </w:tcPr>
          <w:p>
            <w:r>
              <w:rPr>
                <w:rFonts w:ascii="Calibri" w:hAnsi="Calibri"/>
                <w:sz w:val="18"/>
              </w:rPr>
              <w:t>6</w:t>
            </w:r>
          </w:p>
        </w:tc>
      </w:tr>
      <w:tr>
        <w:tc>
          <w:tcPr>
            <w:tcW w:type="dxa" w:w="3024"/>
          </w:tcPr>
          <w:p>
            <w:r>
              <w:rPr>
                <w:rFonts w:ascii="Calibri" w:hAnsi="Calibri"/>
                <w:sz w:val="18"/>
              </w:rPr>
              <w:t>"Nếu tôi copy bạn, mất bao lâu?"</w:t>
            </w:r>
          </w:p>
        </w:tc>
        <w:tc>
          <w:tcPr>
            <w:tcW w:type="dxa" w:w="3024"/>
          </w:tcPr>
          <w:p>
            <w:r>
              <w:rPr>
                <w:rFonts w:ascii="Calibri" w:hAnsi="Calibri"/>
                <w:sz w:val="18"/>
              </w:rPr>
              <w:t>3D + LMS combo: 6-12 tháng. Auto-generate: 0 tháng (đã commodity). RAG Q&amp;A: 3-6 tháng. Shark: "6 tháng thì không phải moat."</w:t>
            </w:r>
          </w:p>
        </w:tc>
        <w:tc>
          <w:tcPr>
            <w:tcW w:type="dxa" w:w="3024"/>
          </w:tcPr>
          <w:p>
            <w:r>
              <w:rPr>
                <w:rFonts w:ascii="Calibri" w:hAnsi="Calibri"/>
                <w:sz w:val="18"/>
              </w:rPr>
              <w:t>4</w:t>
            </w:r>
          </w:p>
        </w:tc>
      </w:tr>
      <w:tr>
        <w:tc>
          <w:tcPr>
            <w:tcW w:type="dxa" w:w="3024"/>
          </w:tcPr>
          <w:p>
            <w:r>
              <w:rPr>
                <w:rFonts w:ascii="Calibri" w:hAnsi="Calibri"/>
                <w:sz w:val="18"/>
              </w:rPr>
              <w:t>"Tại sao team bạn?"</w:t>
            </w:r>
          </w:p>
        </w:tc>
        <w:tc>
          <w:tcPr>
            <w:tcW w:type="dxa" w:w="3024"/>
          </w:tcPr>
          <w:p>
            <w:r>
              <w:rPr>
                <w:rFonts w:ascii="Calibri" w:hAnsi="Calibri"/>
                <w:sz w:val="18"/>
              </w:rPr>
              <w:t>Technical skills mạnh, MVP đã build xong. Nhưng chưa bán được hàng, chưa có traction.</w:t>
            </w:r>
          </w:p>
        </w:tc>
        <w:tc>
          <w:tcPr>
            <w:tcW w:type="dxa" w:w="3024"/>
          </w:tcPr>
          <w:p>
            <w:r>
              <w:rPr>
                <w:rFonts w:ascii="Calibri" w:hAnsi="Calibri"/>
                <w:sz w:val="18"/>
              </w:rPr>
              <w:t>5</w:t>
            </w:r>
          </w:p>
        </w:tc>
      </w:tr>
      <w:tr>
        <w:tc>
          <w:tcPr>
            <w:tcW w:type="dxa" w:w="3024"/>
          </w:tcPr>
          <w:p>
            <w:r>
              <w:rPr>
                <w:rFonts w:ascii="Calibri" w:hAnsi="Calibri"/>
                <w:sz w:val="18"/>
              </w:rPr>
              <w:t>AVERAGE SHARK</w:t>
            </w:r>
          </w:p>
        </w:tc>
        <w:tc>
          <w:tcPr>
            <w:tcW w:type="dxa" w:w="3024"/>
          </w:tcPr>
          <w:p>
            <w:r>
              <w:rPr>
                <w:rFonts w:ascii="Calibri" w:hAnsi="Calibri"/>
                <w:sz w:val="18"/>
              </w:rPr>
            </w:r>
          </w:p>
        </w:tc>
        <w:tc>
          <w:tcPr>
            <w:tcW w:type="dxa" w:w="3024"/>
          </w:tcPr>
          <w:p>
            <w:r>
              <w:rPr>
                <w:rFonts w:ascii="Calibri" w:hAnsi="Calibri"/>
                <w:sz w:val="18"/>
              </w:rPr>
              <w:t>4.57/10</w:t>
            </w:r>
          </w:p>
        </w:tc>
      </w:tr>
    </w:tbl>
    <w:p/>
    <w:p>
      <w:r>
        <w:t>Shark Verdict: ❌ I'M OUT (hầu hết Sharks)</w:t>
      </w:r>
    </w:p>
    <w:p>
      <w:pPr>
        <w:ind w:left="567"/>
      </w:pPr>
      <w:r>
        <w:rPr>
          <w:i/>
          <w:color w:val="555555"/>
        </w:rPr>
        <w:t>"Tôi thích idea, market lớn, nhưng 0 revenue + 0 traction + competitive landscape khốc liệt (LearnWorlds, Synthesia, Google). Quay lại khi có: $500K ARR và 50+ Enterprise customers. Có thể 1 Shark offer deal rất dilutive vì risk cao."</w:t>
      </w:r>
    </w:p>
    <w:p>
      <w:pPr>
        <w:spacing w:before="120" w:after="120"/>
      </w:pPr>
    </w:p>
    <w:p>
      <w:pPr>
        <w:pStyle w:val="Heading3"/>
      </w:pPr>
      <w:r>
        <w:t>📊 TỔNG HỢP 4 SCORECARDS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Framework</w:t>
            </w:r>
          </w:p>
        </w:tc>
        <w:tc>
          <w:tcPr>
            <w:tcW w:type="dxa" w:w="2268"/>
          </w:tcPr>
          <w:p>
            <w:r>
              <w:rPr>
                <w:rFonts w:ascii="Calibri" w:hAnsi="Calibri"/>
                <w:b/>
                <w:sz w:val="18"/>
              </w:rPr>
              <w:t>Điểm</w:t>
            </w:r>
          </w:p>
        </w:tc>
        <w:tc>
          <w:tcPr>
            <w:tcW w:type="dxa" w:w="2268"/>
          </w:tcPr>
          <w:p>
            <w:r>
              <w:rPr>
                <w:rFonts w:ascii="Calibri" w:hAnsi="Calibri"/>
                <w:b/>
                <w:sz w:val="18"/>
              </w:rPr>
              <w:t>Verdict</w:t>
            </w:r>
          </w:p>
        </w:tc>
        <w:tc>
          <w:tcPr>
            <w:tcW w:type="dxa" w:w="2268"/>
          </w:tcPr>
          <w:p>
            <w:r>
              <w:rPr>
                <w:rFonts w:ascii="Calibri" w:hAnsi="Calibri"/>
                <w:b/>
                <w:sz w:val="18"/>
              </w:rPr>
              <w:t>Điều kiện vượt qua</w:t>
            </w:r>
          </w:p>
        </w:tc>
      </w:tr>
      <w:tr>
        <w:tc>
          <w:tcPr>
            <w:tcW w:type="dxa" w:w="2268"/>
          </w:tcPr>
          <w:p>
            <w:r>
              <w:rPr>
                <w:rFonts w:ascii="Calibri" w:hAnsi="Calibri"/>
                <w:sz w:val="18"/>
              </w:rPr>
              <w:t>Y Combinator</w:t>
            </w:r>
          </w:p>
        </w:tc>
        <w:tc>
          <w:tcPr>
            <w:tcW w:type="dxa" w:w="2268"/>
          </w:tcPr>
          <w:p>
            <w:r>
              <w:rPr>
                <w:rFonts w:ascii="Calibri" w:hAnsi="Calibri"/>
                <w:sz w:val="18"/>
              </w:rPr>
              <w:t>5.55/10</w:t>
            </w:r>
          </w:p>
        </w:tc>
        <w:tc>
          <w:tcPr>
            <w:tcW w:type="dxa" w:w="2268"/>
          </w:tcPr>
          <w:p>
            <w:r>
              <w:rPr>
                <w:rFonts w:ascii="Calibri" w:hAnsi="Calibri"/>
                <w:sz w:val="18"/>
              </w:rPr>
              <w:t>❌ Reject (reapply)</w:t>
            </w:r>
          </w:p>
        </w:tc>
        <w:tc>
          <w:tcPr>
            <w:tcW w:type="dxa" w:w="2268"/>
          </w:tcPr>
          <w:p>
            <w:r>
              <w:rPr>
                <w:rFonts w:ascii="Calibri" w:hAnsi="Calibri"/>
                <w:sz w:val="18"/>
              </w:rPr>
              <w:t>50 paying users + 3D &gt; 2D data</w:t>
            </w:r>
          </w:p>
        </w:tc>
      </w:tr>
      <w:tr>
        <w:tc>
          <w:tcPr>
            <w:tcW w:type="dxa" w:w="2268"/>
          </w:tcPr>
          <w:p>
            <w:r>
              <w:rPr>
                <w:rFonts w:ascii="Calibri" w:hAnsi="Calibri"/>
                <w:sz w:val="18"/>
              </w:rPr>
              <w:t>Sequoia Capital</w:t>
            </w:r>
          </w:p>
        </w:tc>
        <w:tc>
          <w:tcPr>
            <w:tcW w:type="dxa" w:w="2268"/>
          </w:tcPr>
          <w:p>
            <w:r>
              <w:rPr>
                <w:rFonts w:ascii="Calibri" w:hAnsi="Calibri"/>
                <w:sz w:val="18"/>
              </w:rPr>
              <w:t>5.83/10</w:t>
            </w:r>
          </w:p>
        </w:tc>
        <w:tc>
          <w:tcPr>
            <w:tcW w:type="dxa" w:w="2268"/>
          </w:tcPr>
          <w:p>
            <w:r>
              <w:rPr>
                <w:rFonts w:ascii="Calibri" w:hAnsi="Calibri"/>
                <w:sz w:val="18"/>
              </w:rPr>
              <w:t>❌ Pass</w:t>
            </w:r>
          </w:p>
        </w:tc>
        <w:tc>
          <w:tcPr>
            <w:tcW w:type="dxa" w:w="2268"/>
          </w:tcPr>
          <w:p>
            <w:r>
              <w:rPr>
                <w:rFonts w:ascii="Calibri" w:hAnsi="Calibri"/>
                <w:sz w:val="18"/>
              </w:rPr>
              <w:t>100+ Enterprise, co-founder sales, moat proof</w:t>
            </w:r>
          </w:p>
        </w:tc>
      </w:tr>
      <w:tr>
        <w:tc>
          <w:tcPr>
            <w:tcW w:type="dxa" w:w="2268"/>
          </w:tcPr>
          <w:p>
            <w:r>
              <w:rPr>
                <w:rFonts w:ascii="Calibri" w:hAnsi="Calibri"/>
                <w:sz w:val="18"/>
              </w:rPr>
              <w:t>VIISA Vietnam</w:t>
            </w:r>
          </w:p>
        </w:tc>
        <w:tc>
          <w:tcPr>
            <w:tcW w:type="dxa" w:w="2268"/>
          </w:tcPr>
          <w:p>
            <w:r>
              <w:rPr>
                <w:rFonts w:ascii="Calibri" w:hAnsi="Calibri"/>
                <w:sz w:val="18"/>
              </w:rPr>
              <w:t>6.60/10</w:t>
            </w:r>
          </w:p>
        </w:tc>
        <w:tc>
          <w:tcPr>
            <w:tcW w:type="dxa" w:w="2268"/>
          </w:tcPr>
          <w:p>
            <w:r>
              <w:rPr>
                <w:rFonts w:ascii="Calibri" w:hAnsi="Calibri"/>
                <w:sz w:val="18"/>
              </w:rPr>
              <w:t>⚠️ Conditional Accept</w:t>
            </w:r>
          </w:p>
        </w:tc>
        <w:tc>
          <w:tcPr>
            <w:tcW w:type="dxa" w:w="2268"/>
          </w:tcPr>
          <w:p>
            <w:r>
              <w:rPr>
                <w:rFonts w:ascii="Calibri" w:hAnsi="Calibri"/>
                <w:sz w:val="18"/>
              </w:rPr>
              <w:t>Mentor giáo dục, validate engagement, pivot messaging</w:t>
            </w:r>
          </w:p>
        </w:tc>
      </w:tr>
      <w:tr>
        <w:tc>
          <w:tcPr>
            <w:tcW w:type="dxa" w:w="2268"/>
          </w:tcPr>
          <w:p>
            <w:r>
              <w:rPr>
                <w:rFonts w:ascii="Calibri" w:hAnsi="Calibri"/>
                <w:sz w:val="18"/>
              </w:rPr>
              <w:t>Shark Tank</w:t>
            </w:r>
          </w:p>
        </w:tc>
        <w:tc>
          <w:tcPr>
            <w:tcW w:type="dxa" w:w="2268"/>
          </w:tcPr>
          <w:p>
            <w:r>
              <w:rPr>
                <w:rFonts w:ascii="Calibri" w:hAnsi="Calibri"/>
                <w:sz w:val="18"/>
              </w:rPr>
              <w:t>4.57/10</w:t>
            </w:r>
          </w:p>
        </w:tc>
        <w:tc>
          <w:tcPr>
            <w:tcW w:type="dxa" w:w="2268"/>
          </w:tcPr>
          <w:p>
            <w:r>
              <w:rPr>
                <w:rFonts w:ascii="Calibri" w:hAnsi="Calibri"/>
                <w:sz w:val="18"/>
              </w:rPr>
              <w:t>❌ I'm Out</w:t>
            </w:r>
          </w:p>
        </w:tc>
        <w:tc>
          <w:tcPr>
            <w:tcW w:type="dxa" w:w="2268"/>
          </w:tcPr>
          <w:p>
            <w:r>
              <w:rPr>
                <w:rFonts w:ascii="Calibri" w:hAnsi="Calibri"/>
                <w:sz w:val="18"/>
              </w:rPr>
              <w:t>$500K ARR, 50+ Enterprise</w:t>
            </w:r>
          </w:p>
        </w:tc>
      </w:tr>
      <w:tr>
        <w:tc>
          <w:tcPr>
            <w:tcW w:type="dxa" w:w="2268"/>
          </w:tcPr>
          <w:p>
            <w:r>
              <w:rPr>
                <w:rFonts w:ascii="Calibri" w:hAnsi="Calibri"/>
                <w:sz w:val="18"/>
              </w:rPr>
              <w:t>TRUNG BÌNH</w:t>
            </w:r>
          </w:p>
        </w:tc>
        <w:tc>
          <w:tcPr>
            <w:tcW w:type="dxa" w:w="2268"/>
          </w:tcPr>
          <w:p>
            <w:r>
              <w:rPr>
                <w:rFonts w:ascii="Calibri" w:hAnsi="Calibri"/>
                <w:sz w:val="18"/>
              </w:rPr>
              <w:t>5.64/10</w:t>
            </w:r>
          </w:p>
        </w:tc>
        <w:tc>
          <w:tcPr>
            <w:tcW w:type="dxa" w:w="2268"/>
          </w:tcPr>
          <w:p>
            <w:r>
              <w:rPr>
                <w:rFonts w:ascii="Calibri" w:hAnsi="Calibri"/>
                <w:sz w:val="18"/>
              </w:rPr>
            </w:r>
          </w:p>
        </w:tc>
        <w:tc>
          <w:tcPr>
            <w:tcW w:type="dxa" w:w="2268"/>
          </w:tcPr>
          <w:p>
            <w:r>
              <w:rPr>
                <w:rFonts w:ascii="Calibri" w:hAnsi="Calibri"/>
                <w:sz w:val="18"/>
              </w:rPr>
            </w:r>
          </w:p>
        </w:tc>
      </w:tr>
    </w:tbl>
    <w:p/>
    <w:p>
      <w:pPr>
        <w:pStyle w:val="Heading3"/>
      </w:pPr>
      <w:r>
        <w:t>🎯 CONSOLIDATED VERDICT: NOT YET — NHƯNG CÓ TIỀM NĂNG</w:t>
      </w:r>
    </w:p>
    <w:p>
      <w:r>
        <w:t>Điểm mạnh được công nhận:</w:t>
      </w:r>
    </w:p>
    <w:p>
      <w:pPr>
        <w:pStyle w:val="ListBullet"/>
      </w:pPr>
      <w:r>
        <w:t>✅ Market timing xuất sắc (AI in Education CAGR 38%)</w:t>
      </w:r>
    </w:p>
    <w:p>
      <w:pPr>
        <w:pStyle w:val="ListBullet"/>
      </w:pPr>
      <w:r>
        <w:t>✅ Combo 3D + Q&amp;A + Adaptive Quiz là innovative (chưa ai gộp)</w:t>
      </w:r>
    </w:p>
    <w:p>
      <w:pPr>
        <w:pStyle w:val="ListBullet"/>
      </w:pPr>
      <w:r>
        <w:t>✅ Technical execution: MVP đã live</w:t>
      </w:r>
    </w:p>
    <w:p>
      <w:pPr>
        <w:pStyle w:val="ListBullet"/>
      </w:pPr>
      <w:r>
        <w:t>✅ Vietnam first-mover trong segment này</w:t>
      </w:r>
    </w:p>
    <w:p>
      <w:pPr>
        <w:pStyle w:val="ListBullet"/>
      </w:pPr>
      <w:r>
        <w:t>✅ Social impact cao (democratize education)</w:t>
      </w:r>
    </w:p>
    <w:p>
      <w:r>
        <w:t>Điểm yếu phải fix trước khi "GO":</w:t>
      </w:r>
    </w:p>
    <w:p>
      <w:pPr>
        <w:pStyle w:val="ListBullet"/>
      </w:pPr>
      <w:r>
        <w:t>❌ 0 traction — không revenue, không paying users, không NPS</w:t>
      </w:r>
    </w:p>
    <w:p>
      <w:pPr>
        <w:pStyle w:val="ListBullet"/>
      </w:pPr>
      <w:r>
        <w:t>❌ Auto-generate ≠ USP — commodity rồi, align lại messaging</w:t>
      </w:r>
    </w:p>
    <w:p>
      <w:pPr>
        <w:pStyle w:val="ListBullet"/>
      </w:pPr>
      <w:r>
        <w:t>❌ 3D &gt; 2D chưa proven — assumption nền tảng chưa validate</w:t>
      </w:r>
    </w:p>
    <w:p>
      <w:pPr>
        <w:pStyle w:val="ListBullet"/>
      </w:pPr>
      <w:r>
        <w:t>❌ Moat yếu — 6-12 tháng max cho 3D tech barrier</w:t>
      </w:r>
    </w:p>
    <w:p>
      <w:pPr>
        <w:pStyle w:val="ListBullet"/>
      </w:pPr>
      <w:r>
        <w:t>❌ Team thiếu sales/marketing — cần co-founder business</w:t>
      </w:r>
    </w:p>
    <w:p>
      <w:pPr>
        <w:pStyle w:val="Heading3"/>
      </w:pPr>
      <w:r>
        <w:t>🏁 3 ĐIỀU KIỆN ĐỂ NÂNG TỪ 5.64 → 7.5+ (INVESTABLE)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w:t>
            </w:r>
          </w:p>
        </w:tc>
        <w:tc>
          <w:tcPr>
            <w:tcW w:type="dxa" w:w="2268"/>
          </w:tcPr>
          <w:p>
            <w:r>
              <w:rPr>
                <w:rFonts w:ascii="Calibri" w:hAnsi="Calibri"/>
                <w:b/>
                <w:sz w:val="18"/>
              </w:rPr>
              <w:t>Điều kiện</w:t>
            </w:r>
          </w:p>
        </w:tc>
        <w:tc>
          <w:tcPr>
            <w:tcW w:type="dxa" w:w="2268"/>
          </w:tcPr>
          <w:p>
            <w:r>
              <w:rPr>
                <w:rFonts w:ascii="Calibri" w:hAnsi="Calibri"/>
                <w:b/>
                <w:sz w:val="18"/>
              </w:rPr>
              <w:t>Metric cần</w:t>
            </w:r>
          </w:p>
        </w:tc>
        <w:tc>
          <w:tcPr>
            <w:tcW w:type="dxa" w:w="2268"/>
          </w:tcPr>
          <w:p>
            <w:r>
              <w:rPr>
                <w:rFonts w:ascii="Calibri" w:hAnsi="Calibri"/>
                <w:b/>
                <w:sz w:val="18"/>
              </w:rPr>
              <w:t>Thời gian</w:t>
            </w:r>
          </w:p>
        </w:tc>
      </w:tr>
      <w:tr>
        <w:tc>
          <w:tcPr>
            <w:tcW w:type="dxa" w:w="2268"/>
          </w:tcPr>
          <w:p>
            <w:r>
              <w:rPr>
                <w:rFonts w:ascii="Calibri" w:hAnsi="Calibri"/>
                <w:sz w:val="18"/>
              </w:rPr>
              <w:t>1</w:t>
            </w:r>
          </w:p>
        </w:tc>
        <w:tc>
          <w:tcPr>
            <w:tcW w:type="dxa" w:w="2268"/>
          </w:tcPr>
          <w:p>
            <w:r>
              <w:rPr>
                <w:rFonts w:ascii="Calibri" w:hAnsi="Calibri"/>
                <w:sz w:val="18"/>
              </w:rPr>
              <w:t>Validate 3D engagement</w:t>
            </w:r>
          </w:p>
        </w:tc>
        <w:tc>
          <w:tcPr>
            <w:tcW w:type="dxa" w:w="2268"/>
          </w:tcPr>
          <w:p>
            <w:r>
              <w:rPr>
                <w:rFonts w:ascii="Calibri" w:hAnsi="Calibri"/>
                <w:sz w:val="18"/>
              </w:rPr>
              <w:t>A/B test: 3D completion rate &gt; 2D ít nhất 30%</w:t>
            </w:r>
          </w:p>
        </w:tc>
        <w:tc>
          <w:tcPr>
            <w:tcW w:type="dxa" w:w="2268"/>
          </w:tcPr>
          <w:p>
            <w:r>
              <w:rPr>
                <w:rFonts w:ascii="Calibri" w:hAnsi="Calibri"/>
                <w:sz w:val="18"/>
              </w:rPr>
              <w:t>2-4 tuần</w:t>
            </w:r>
          </w:p>
        </w:tc>
      </w:tr>
      <w:tr>
        <w:tc>
          <w:tcPr>
            <w:tcW w:type="dxa" w:w="2268"/>
          </w:tcPr>
          <w:p>
            <w:r>
              <w:rPr>
                <w:rFonts w:ascii="Calibri" w:hAnsi="Calibri"/>
                <w:sz w:val="18"/>
              </w:rPr>
              <w:t>2</w:t>
            </w:r>
          </w:p>
        </w:tc>
        <w:tc>
          <w:tcPr>
            <w:tcW w:type="dxa" w:w="2268"/>
          </w:tcPr>
          <w:p>
            <w:r>
              <w:rPr>
                <w:rFonts w:ascii="Calibri" w:hAnsi="Calibri"/>
                <w:sz w:val="18"/>
              </w:rPr>
              <w:t>10 paying customers (preferably B2B Enterprise)</w:t>
            </w:r>
          </w:p>
        </w:tc>
        <w:tc>
          <w:tcPr>
            <w:tcW w:type="dxa" w:w="2268"/>
          </w:tcPr>
          <w:p>
            <w:r>
              <w:rPr>
                <w:rFonts w:ascii="Calibri" w:hAnsi="Calibri"/>
                <w:sz w:val="18"/>
              </w:rPr>
              <w:t>MRR ≥ 5M VND từ real customers</w:t>
            </w:r>
          </w:p>
        </w:tc>
        <w:tc>
          <w:tcPr>
            <w:tcW w:type="dxa" w:w="2268"/>
          </w:tcPr>
          <w:p>
            <w:r>
              <w:rPr>
                <w:rFonts w:ascii="Calibri" w:hAnsi="Calibri"/>
                <w:sz w:val="18"/>
              </w:rPr>
              <w:t>2-3 tháng</w:t>
            </w:r>
          </w:p>
        </w:tc>
      </w:tr>
      <w:tr>
        <w:tc>
          <w:tcPr>
            <w:tcW w:type="dxa" w:w="2268"/>
          </w:tcPr>
          <w:p>
            <w:r>
              <w:rPr>
                <w:rFonts w:ascii="Calibri" w:hAnsi="Calibri"/>
                <w:sz w:val="18"/>
              </w:rPr>
              <w:t>3</w:t>
            </w:r>
          </w:p>
        </w:tc>
        <w:tc>
          <w:tcPr>
            <w:tcW w:type="dxa" w:w="2268"/>
          </w:tcPr>
          <w:p>
            <w:r>
              <w:rPr>
                <w:rFonts w:ascii="Calibri" w:hAnsi="Calibri"/>
                <w:sz w:val="18"/>
              </w:rPr>
              <w:t>Co-founder sales/education tham gia team</w:t>
            </w:r>
          </w:p>
        </w:tc>
        <w:tc>
          <w:tcPr>
            <w:tcW w:type="dxa" w:w="2268"/>
          </w:tcPr>
          <w:p>
            <w:r>
              <w:rPr>
                <w:rFonts w:ascii="Calibri" w:hAnsi="Calibri"/>
                <w:sz w:val="18"/>
              </w:rPr>
              <w:t>1 người có network giáo dục/doanh nghiệp</w:t>
            </w:r>
          </w:p>
        </w:tc>
        <w:tc>
          <w:tcPr>
            <w:tcW w:type="dxa" w:w="2268"/>
          </w:tcPr>
          <w:p>
            <w:r>
              <w:rPr>
                <w:rFonts w:ascii="Calibri" w:hAnsi="Calibri"/>
                <w:sz w:val="18"/>
              </w:rPr>
              <w:t>ASAP</w:t>
            </w:r>
          </w:p>
        </w:tc>
      </w:tr>
    </w:tbl>
    <w:p/>
    <w:p>
      <w:pPr>
        <w:ind w:left="567"/>
      </w:pPr>
      <w:r>
        <w:rPr>
          <w:i/>
          <w:color w:val="555555"/>
        </w:rPr>
        <w:t>Nếu đạt 3 điều kiện trên: Score tăng lên ~7.5-8.0 → VIISA/Fulbright accept chắc chắn, YC reapply có cơ hội, Seed round $200-500K khả thi.</w:t>
      </w:r>
    </w:p>
    <w:p>
      <w:pPr>
        <w:ind w:left="567"/>
      </w:pPr>
      <w:r>
        <w:rPr>
          <w:i/>
          <w:color w:val="555555"/>
        </w:rPr>
        <w:t>Nếu không đạt sau 3 tháng: Pivot hoặc license technology cho existing LMS players.</w:t>
      </w:r>
    </w:p>
    <w:p>
      <w:pPr>
        <w:spacing w:before="120" w:after="120"/>
      </w:pPr>
    </w:p>
    <w:p>
      <w:pPr>
        <w:pStyle w:val="Heading2"/>
      </w:pPr>
      <w:r>
        <w:t>10. 😈 Devil's Advocate — Phản Biện &amp; Thách Thức</w:t>
      </w:r>
    </w:p>
    <w:p>
      <w:pPr>
        <w:pStyle w:val="Heading3"/>
      </w:pPr>
      <w:r>
        <w:t>🚩 Top 7 Giả Định Nguy Hiểm</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w:t>
            </w:r>
          </w:p>
        </w:tc>
        <w:tc>
          <w:tcPr>
            <w:tcW w:type="dxa" w:w="1814"/>
          </w:tcPr>
          <w:p>
            <w:r>
              <w:rPr>
                <w:rFonts w:ascii="Calibri" w:hAnsi="Calibri"/>
                <w:b/>
                <w:sz w:val="18"/>
              </w:rPr>
              <w:t>Giả định</w:t>
            </w:r>
          </w:p>
        </w:tc>
        <w:tc>
          <w:tcPr>
            <w:tcW w:type="dxa" w:w="1814"/>
          </w:tcPr>
          <w:p>
            <w:r>
              <w:rPr>
                <w:rFonts w:ascii="Calibri" w:hAnsi="Calibri"/>
                <w:b/>
                <w:sz w:val="18"/>
              </w:rPr>
              <w:t>Tại sao nguy hiểm</w:t>
            </w:r>
          </w:p>
        </w:tc>
        <w:tc>
          <w:tcPr>
            <w:tcW w:type="dxa" w:w="1814"/>
          </w:tcPr>
          <w:p>
            <w:r>
              <w:rPr>
                <w:rFonts w:ascii="Calibri" w:hAnsi="Calibri"/>
                <w:b/>
                <w:sz w:val="18"/>
              </w:rPr>
              <w:t>Xác suất sai</w:t>
            </w:r>
          </w:p>
        </w:tc>
        <w:tc>
          <w:tcPr>
            <w:tcW w:type="dxa" w:w="1814"/>
          </w:tcPr>
          <w:p>
            <w:r>
              <w:rPr>
                <w:rFonts w:ascii="Calibri" w:hAnsi="Calibri"/>
                <w:b/>
                <w:sz w:val="18"/>
              </w:rPr>
              <w:t>Hậu quả</w:t>
            </w:r>
          </w:p>
        </w:tc>
      </w:tr>
      <w:tr>
        <w:tc>
          <w:tcPr>
            <w:tcW w:type="dxa" w:w="1814"/>
          </w:tcPr>
          <w:p>
            <w:r>
              <w:rPr>
                <w:rFonts w:ascii="Calibri" w:hAnsi="Calibri"/>
                <w:sz w:val="18"/>
              </w:rPr>
              <w:t>1</w:t>
            </w:r>
          </w:p>
        </w:tc>
        <w:tc>
          <w:tcPr>
            <w:tcW w:type="dxa" w:w="1814"/>
          </w:tcPr>
          <w:p>
            <w:r>
              <w:rPr>
                <w:rFonts w:ascii="Calibri" w:hAnsi="Calibri"/>
                <w:sz w:val="18"/>
              </w:rPr>
              <w:t>"Auto-generate khóa học là USP"</w:t>
            </w:r>
          </w:p>
        </w:tc>
        <w:tc>
          <w:tcPr>
            <w:tcW w:type="dxa" w:w="1814"/>
          </w:tcPr>
          <w:p>
            <w:r>
              <w:rPr>
                <w:rFonts w:ascii="Calibri" w:hAnsi="Calibri"/>
                <w:sz w:val="18"/>
              </w:rPr>
              <w:t>LearnWorlds, Kajabi, Thinkific, iSpring ĐÃ LÀM ĐƯỢC. Có cái còn mature hơn. EduVerse đang claim USP mà thực ra là table-stakes.</w:t>
            </w:r>
          </w:p>
        </w:tc>
        <w:tc>
          <w:tcPr>
            <w:tcW w:type="dxa" w:w="1814"/>
          </w:tcPr>
          <w:p>
            <w:r>
              <w:rPr>
                <w:rFonts w:ascii="Calibri" w:hAnsi="Calibri"/>
                <w:sz w:val="18"/>
              </w:rPr>
              <w:t>90%</w:t>
            </w:r>
          </w:p>
        </w:tc>
        <w:tc>
          <w:tcPr>
            <w:tcW w:type="dxa" w:w="1814"/>
          </w:tcPr>
          <w:p>
            <w:r>
              <w:rPr>
                <w:rFonts w:ascii="Calibri" w:hAnsi="Calibri"/>
                <w:sz w:val="18"/>
              </w:rPr>
              <w:t>Pitch sai, investor nhận ra ngay</w:t>
            </w:r>
          </w:p>
        </w:tc>
      </w:tr>
      <w:tr>
        <w:tc>
          <w:tcPr>
            <w:tcW w:type="dxa" w:w="1814"/>
          </w:tcPr>
          <w:p>
            <w:r>
              <w:rPr>
                <w:rFonts w:ascii="Calibri" w:hAnsi="Calibri"/>
                <w:sz w:val="18"/>
              </w:rPr>
              <w:t>2</w:t>
            </w:r>
          </w:p>
        </w:tc>
        <w:tc>
          <w:tcPr>
            <w:tcW w:type="dxa" w:w="1814"/>
          </w:tcPr>
          <w:p>
            <w:r>
              <w:rPr>
                <w:rFonts w:ascii="Calibri" w:hAnsi="Calibri"/>
                <w:sz w:val="18"/>
              </w:rPr>
              <w:t>"3D AI instructor tạo engagement cao hơn 2D avatar hay video"</w:t>
            </w:r>
          </w:p>
        </w:tc>
        <w:tc>
          <w:tcPr>
            <w:tcW w:type="dxa" w:w="1814"/>
          </w:tcPr>
          <w:p>
            <w:r>
              <w:rPr>
                <w:rFonts w:ascii="Calibri" w:hAnsi="Calibri"/>
                <w:sz w:val="18"/>
              </w:rPr>
              <w:t>Chưa có data. Novelty effect hết sau 2-3 lần dùng. Nhiều nghiên cứu cho thấy learners prefer human instructor.</w:t>
            </w:r>
          </w:p>
        </w:tc>
        <w:tc>
          <w:tcPr>
            <w:tcW w:type="dxa" w:w="1814"/>
          </w:tcPr>
          <w:p>
            <w:r>
              <w:rPr>
                <w:rFonts w:ascii="Calibri" w:hAnsi="Calibri"/>
                <w:sz w:val="18"/>
              </w:rPr>
              <w:t>45%</w:t>
            </w:r>
          </w:p>
        </w:tc>
        <w:tc>
          <w:tcPr>
            <w:tcW w:type="dxa" w:w="1814"/>
          </w:tcPr>
          <w:p>
            <w:r>
              <w:rPr>
                <w:rFonts w:ascii="Calibri" w:hAnsi="Calibri"/>
                <w:sz w:val="18"/>
              </w:rPr>
              <w:t>Toàn bộ differentiator sụp đổ</w:t>
            </w:r>
          </w:p>
        </w:tc>
      </w:tr>
      <w:tr>
        <w:tc>
          <w:tcPr>
            <w:tcW w:type="dxa" w:w="1814"/>
          </w:tcPr>
          <w:p>
            <w:r>
              <w:rPr>
                <w:rFonts w:ascii="Calibri" w:hAnsi="Calibri"/>
                <w:sz w:val="18"/>
              </w:rPr>
              <w:t>3</w:t>
            </w:r>
          </w:p>
        </w:tc>
        <w:tc>
          <w:tcPr>
            <w:tcW w:type="dxa" w:w="1814"/>
          </w:tcPr>
          <w:p>
            <w:r>
              <w:rPr>
                <w:rFonts w:ascii="Calibri" w:hAnsi="Calibri"/>
                <w:sz w:val="18"/>
              </w:rPr>
              <w:t>"Giảng viên VN trả tiền cho tool tạo khóa"</w:t>
            </w:r>
          </w:p>
        </w:tc>
        <w:tc>
          <w:tcPr>
            <w:tcW w:type="dxa" w:w="1814"/>
          </w:tcPr>
          <w:p>
            <w:r>
              <w:rPr>
                <w:rFonts w:ascii="Calibri" w:hAnsi="Calibri"/>
                <w:sz w:val="18"/>
              </w:rPr>
              <w:t>LearnWorlds $24/tháng, Thinkific $36/tháng — đã mature, ecosystem lớn, support tốt. Tại sao trả EduVerse 299K khi LearnWorlds ~600K nhưng full-featured hơn?</w:t>
            </w:r>
          </w:p>
        </w:tc>
        <w:tc>
          <w:tcPr>
            <w:tcW w:type="dxa" w:w="1814"/>
          </w:tcPr>
          <w:p>
            <w:r>
              <w:rPr>
                <w:rFonts w:ascii="Calibri" w:hAnsi="Calibri"/>
                <w:sz w:val="18"/>
              </w:rPr>
              <w:t>40%</w:t>
            </w:r>
          </w:p>
        </w:tc>
        <w:tc>
          <w:tcPr>
            <w:tcW w:type="dxa" w:w="1814"/>
          </w:tcPr>
          <w:p>
            <w:r>
              <w:rPr>
                <w:rFonts w:ascii="Calibri" w:hAnsi="Calibri"/>
                <w:sz w:val="18"/>
              </w:rPr>
              <w:t>Revenue miss, phải pivot</w:t>
            </w:r>
          </w:p>
        </w:tc>
      </w:tr>
      <w:tr>
        <w:tc>
          <w:tcPr>
            <w:tcW w:type="dxa" w:w="1814"/>
          </w:tcPr>
          <w:p>
            <w:r>
              <w:rPr>
                <w:rFonts w:ascii="Calibri" w:hAnsi="Calibri"/>
                <w:sz w:val="18"/>
              </w:rPr>
              <w:t>4</w:t>
            </w:r>
          </w:p>
        </w:tc>
        <w:tc>
          <w:tcPr>
            <w:tcW w:type="dxa" w:w="1814"/>
          </w:tcPr>
          <w:p>
            <w:r>
              <w:rPr>
                <w:rFonts w:ascii="Calibri" w:hAnsi="Calibri"/>
                <w:sz w:val="18"/>
              </w:rPr>
              <w:t>"5% conversion free → paid"</w:t>
            </w:r>
          </w:p>
        </w:tc>
        <w:tc>
          <w:tcPr>
            <w:tcW w:type="dxa" w:w="1814"/>
          </w:tcPr>
          <w:p>
            <w:r>
              <w:rPr>
                <w:rFonts w:ascii="Calibri" w:hAnsi="Calibri"/>
                <w:sz w:val="18"/>
              </w:rPr>
              <w:t>VN market price-sensitive. Conversion EdTech VN thường 1-2%. FreeTrial → Paid ở VN cực thấp.</w:t>
            </w:r>
          </w:p>
        </w:tc>
        <w:tc>
          <w:tcPr>
            <w:tcW w:type="dxa" w:w="1814"/>
          </w:tcPr>
          <w:p>
            <w:r>
              <w:rPr>
                <w:rFonts w:ascii="Calibri" w:hAnsi="Calibri"/>
                <w:sz w:val="18"/>
              </w:rPr>
              <w:t>35%</w:t>
            </w:r>
          </w:p>
        </w:tc>
        <w:tc>
          <w:tcPr>
            <w:tcW w:type="dxa" w:w="1814"/>
          </w:tcPr>
          <w:p>
            <w:r>
              <w:rPr>
                <w:rFonts w:ascii="Calibri" w:hAnsi="Calibri"/>
                <w:sz w:val="18"/>
              </w:rPr>
              <w:t>Cần 3-5x traffic dự kiến</w:t>
            </w:r>
          </w:p>
        </w:tc>
      </w:tr>
      <w:tr>
        <w:tc>
          <w:tcPr>
            <w:tcW w:type="dxa" w:w="1814"/>
          </w:tcPr>
          <w:p>
            <w:r>
              <w:rPr>
                <w:rFonts w:ascii="Calibri" w:hAnsi="Calibri"/>
                <w:sz w:val="18"/>
              </w:rPr>
              <w:t>5</w:t>
            </w:r>
          </w:p>
        </w:tc>
        <w:tc>
          <w:tcPr>
            <w:tcW w:type="dxa" w:w="1814"/>
          </w:tcPr>
          <w:p>
            <w:r>
              <w:rPr>
                <w:rFonts w:ascii="Calibri" w:hAnsi="Calibri"/>
                <w:sz w:val="18"/>
              </w:rPr>
              <w:t>"Churn 5%/tháng"</w:t>
            </w:r>
          </w:p>
        </w:tc>
        <w:tc>
          <w:tcPr>
            <w:tcW w:type="dxa" w:w="1814"/>
          </w:tcPr>
          <w:p>
            <w:r>
              <w:rPr>
                <w:rFonts w:ascii="Calibri" w:hAnsi="Calibri"/>
                <w:sz w:val="18"/>
              </w:rPr>
              <w:t>Early-stage LMS churn thường 8-12%. Khi chưa sticky + content chất lượng thấp = churn cao hơn.</w:t>
            </w:r>
          </w:p>
        </w:tc>
        <w:tc>
          <w:tcPr>
            <w:tcW w:type="dxa" w:w="1814"/>
          </w:tcPr>
          <w:p>
            <w:r>
              <w:rPr>
                <w:rFonts w:ascii="Calibri" w:hAnsi="Calibri"/>
                <w:sz w:val="18"/>
              </w:rPr>
              <w:t>40%</w:t>
            </w:r>
          </w:p>
        </w:tc>
        <w:tc>
          <w:tcPr>
            <w:tcW w:type="dxa" w:w="1814"/>
          </w:tcPr>
          <w:p>
            <w:r>
              <w:rPr>
                <w:rFonts w:ascii="Calibri" w:hAnsi="Calibri"/>
                <w:sz w:val="18"/>
              </w:rPr>
              <w:t>LTV giảm 30-50%</w:t>
            </w:r>
          </w:p>
        </w:tc>
      </w:tr>
      <w:tr>
        <w:tc>
          <w:tcPr>
            <w:tcW w:type="dxa" w:w="1814"/>
          </w:tcPr>
          <w:p>
            <w:r>
              <w:rPr>
                <w:rFonts w:ascii="Calibri" w:hAnsi="Calibri"/>
                <w:sz w:val="18"/>
              </w:rPr>
              <w:t>6</w:t>
            </w:r>
          </w:p>
        </w:tc>
        <w:tc>
          <w:tcPr>
            <w:tcW w:type="dxa" w:w="1814"/>
          </w:tcPr>
          <w:p>
            <w:r>
              <w:rPr>
                <w:rFonts w:ascii="Calibri" w:hAnsi="Calibri"/>
                <w:sz w:val="18"/>
              </w:rPr>
              <w:t>"Gross Margin 70%"</w:t>
            </w:r>
          </w:p>
        </w:tc>
        <w:tc>
          <w:tcPr>
            <w:tcW w:type="dxa" w:w="1814"/>
          </w:tcPr>
          <w:p>
            <w:r>
              <w:rPr>
                <w:rFonts w:ascii="Calibri" w:hAnsi="Calibri"/>
                <w:sz w:val="18"/>
              </w:rPr>
              <w:t>3D rendering concurrent + AI inference per-request → GPU cost 40-50% revenue, không phải 30%.</w:t>
            </w:r>
          </w:p>
        </w:tc>
        <w:tc>
          <w:tcPr>
            <w:tcW w:type="dxa" w:w="1814"/>
          </w:tcPr>
          <w:p>
            <w:r>
              <w:rPr>
                <w:rFonts w:ascii="Calibri" w:hAnsi="Calibri"/>
                <w:sz w:val="18"/>
              </w:rPr>
              <w:t>50%</w:t>
            </w:r>
          </w:p>
        </w:tc>
        <w:tc>
          <w:tcPr>
            <w:tcW w:type="dxa" w:w="1814"/>
          </w:tcPr>
          <w:p>
            <w:r>
              <w:rPr>
                <w:rFonts w:ascii="Calibri" w:hAnsi="Calibri"/>
                <w:sz w:val="18"/>
              </w:rPr>
              <w:t>Margin thật 50-55%, ảnh hưởng runway</w:t>
            </w:r>
          </w:p>
        </w:tc>
      </w:tr>
      <w:tr>
        <w:tc>
          <w:tcPr>
            <w:tcW w:type="dxa" w:w="1814"/>
          </w:tcPr>
          <w:p>
            <w:r>
              <w:rPr>
                <w:rFonts w:ascii="Calibri" w:hAnsi="Calibri"/>
                <w:sz w:val="18"/>
              </w:rPr>
              <w:t>7</w:t>
            </w:r>
          </w:p>
        </w:tc>
        <w:tc>
          <w:tcPr>
            <w:tcW w:type="dxa" w:w="1814"/>
          </w:tcPr>
          <w:p>
            <w:r>
              <w:rPr>
                <w:rFonts w:ascii="Calibri" w:hAnsi="Calibri"/>
                <w:sz w:val="18"/>
              </w:rPr>
              <w:t>"3 người handle product + growth + ops"</w:t>
            </w:r>
          </w:p>
        </w:tc>
        <w:tc>
          <w:tcPr>
            <w:tcW w:type="dxa" w:w="1814"/>
          </w:tcPr>
          <w:p>
            <w:r>
              <w:rPr>
                <w:rFonts w:ascii="Calibri" w:hAnsi="Calibri"/>
                <w:sz w:val="18"/>
              </w:rPr>
              <w:t>"Build it and they will come" là myth. Thiếu: support, content moderation, onboarding, sales.</w:t>
            </w:r>
          </w:p>
        </w:tc>
        <w:tc>
          <w:tcPr>
            <w:tcW w:type="dxa" w:w="1814"/>
          </w:tcPr>
          <w:p>
            <w:r>
              <w:rPr>
                <w:rFonts w:ascii="Calibri" w:hAnsi="Calibri"/>
                <w:sz w:val="18"/>
              </w:rPr>
              <w:t>55%</w:t>
            </w:r>
          </w:p>
        </w:tc>
        <w:tc>
          <w:tcPr>
            <w:tcW w:type="dxa" w:w="1814"/>
          </w:tcPr>
          <w:p>
            <w:r>
              <w:rPr>
                <w:rFonts w:ascii="Calibri" w:hAnsi="Calibri"/>
                <w:sz w:val="18"/>
              </w:rPr>
              <w:t>Slow growth, burnout</w:t>
            </w:r>
          </w:p>
        </w:tc>
      </w:tr>
    </w:tbl>
    <w:p/>
    <w:p>
      <w:pPr>
        <w:spacing w:before="120" w:after="120"/>
      </w:pPr>
    </w:p>
    <w:p>
      <w:pPr>
        <w:pStyle w:val="Heading3"/>
      </w:pPr>
      <w:r>
        <w:t>🔧 PHẢN BIỆN KỸ THUẬT SÂU (Technical Deep Dive)</w:t>
      </w:r>
    </w:p>
    <w:p>
      <w:pPr>
        <w:pStyle w:val="Heading4"/>
      </w:pPr>
      <w:r>
        <w:t>1. 3D Rendering Pipeline — Chi phí ẩn khổng lồ</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Nghiêm trọng</w:t>
            </w:r>
          </w:p>
        </w:tc>
      </w:tr>
      <w:tr>
        <w:tc>
          <w:tcPr>
            <w:tcW w:type="dxa" w:w="3024"/>
          </w:tcPr>
          <w:p>
            <w:r>
              <w:rPr>
                <w:rFonts w:ascii="Calibri" w:hAnsi="Calibri"/>
                <w:sz w:val="18"/>
              </w:rPr>
              <w:t>Client-side vs Server-side rendering</w:t>
            </w:r>
          </w:p>
        </w:tc>
        <w:tc>
          <w:tcPr>
            <w:tcW w:type="dxa" w:w="3024"/>
          </w:tcPr>
          <w:p>
            <w:r>
              <w:rPr>
                <w:rFonts w:ascii="Calibri" w:hAnsi="Calibri"/>
                <w:sz w:val="18"/>
              </w:rPr>
              <w:t>Nếu render 3D trên server (như Synthesia) → GPU cost $2-15/hr PER USER. Nếu client-side (Three.js/WebGL) → thiết bị học viên phải đủ mạnh (loại bỏ ~40% VN users dùng điện thoại cũ)</w:t>
            </w:r>
          </w:p>
        </w:tc>
        <w:tc>
          <w:tcPr>
            <w:tcW w:type="dxa" w:w="3024"/>
          </w:tcPr>
          <w:p>
            <w:r>
              <w:rPr>
                <w:rFonts w:ascii="Calibri" w:hAnsi="Calibri"/>
                <w:sz w:val="18"/>
              </w:rPr>
              <w:t>🔴 Cao</w:t>
            </w:r>
          </w:p>
        </w:tc>
      </w:tr>
      <w:tr>
        <w:tc>
          <w:tcPr>
            <w:tcW w:type="dxa" w:w="3024"/>
          </w:tcPr>
          <w:p>
            <w:r>
              <w:rPr>
                <w:rFonts w:ascii="Calibri" w:hAnsi="Calibri"/>
                <w:sz w:val="18"/>
              </w:rPr>
              <w:t>3D Avatar quality vs Performance</w:t>
            </w:r>
          </w:p>
        </w:tc>
        <w:tc>
          <w:tcPr>
            <w:tcW w:type="dxa" w:w="3024"/>
          </w:tcPr>
          <w:p>
            <w:r>
              <w:rPr>
                <w:rFonts w:ascii="Calibri" w:hAnsi="Calibri"/>
                <w:sz w:val="18"/>
              </w:rPr>
              <w:t>Avatar chất lượng cao (Ready Player Me level) = heavy mesh + animations → lag trên mobile. Avatar đơn giản = trông fake → không hơn 2D</w:t>
            </w:r>
          </w:p>
        </w:tc>
        <w:tc>
          <w:tcPr>
            <w:tcW w:type="dxa" w:w="3024"/>
          </w:tcPr>
          <w:p>
            <w:r>
              <w:rPr>
                <w:rFonts w:ascii="Calibri" w:hAnsi="Calibri"/>
                <w:sz w:val="18"/>
              </w:rPr>
              <w:t>🔴 Cao</w:t>
            </w:r>
          </w:p>
        </w:tc>
      </w:tr>
      <w:tr>
        <w:tc>
          <w:tcPr>
            <w:tcW w:type="dxa" w:w="3024"/>
          </w:tcPr>
          <w:p>
            <w:r>
              <w:rPr>
                <w:rFonts w:ascii="Calibri" w:hAnsi="Calibri"/>
                <w:sz w:val="18"/>
              </w:rPr>
              <w:t>Lip-sync tiếng Việt</w:t>
            </w:r>
          </w:p>
        </w:tc>
        <w:tc>
          <w:tcPr>
            <w:tcW w:type="dxa" w:w="3024"/>
          </w:tcPr>
          <w:p>
            <w:r>
              <w:rPr>
                <w:rFonts w:ascii="Calibri" w:hAnsi="Calibri"/>
                <w:sz w:val="18"/>
              </w:rPr>
              <w:t>TTS tiếng Việt chất lượng tốt (tự nhiên) vẫn limited. Lip-sync 3D avatar với tiếng Việt = rất khó match viseme. So sánh: Synthesia chỉ làm 2D mà đã tốn rất nhiều R&amp;D.</w:t>
            </w:r>
          </w:p>
        </w:tc>
        <w:tc>
          <w:tcPr>
            <w:tcW w:type="dxa" w:w="3024"/>
          </w:tcPr>
          <w:p>
            <w:r>
              <w:rPr>
                <w:rFonts w:ascii="Calibri" w:hAnsi="Calibri"/>
                <w:sz w:val="18"/>
              </w:rPr>
              <w:t>🔴 Cao</w:t>
            </w:r>
          </w:p>
        </w:tc>
      </w:tr>
      <w:tr>
        <w:tc>
          <w:tcPr>
            <w:tcW w:type="dxa" w:w="3024"/>
          </w:tcPr>
          <w:p>
            <w:r>
              <w:rPr>
                <w:rFonts w:ascii="Calibri" w:hAnsi="Calibri"/>
                <w:sz w:val="18"/>
              </w:rPr>
              <w:t>Concurrent rendering</w:t>
            </w:r>
          </w:p>
        </w:tc>
        <w:tc>
          <w:tcPr>
            <w:tcW w:type="dxa" w:w="3024"/>
          </w:tcPr>
          <w:p>
            <w:r>
              <w:rPr>
                <w:rFonts w:ascii="Calibri" w:hAnsi="Calibri"/>
                <w:sz w:val="18"/>
              </w:rPr>
              <w:t>100 users cùng lúc × 3D rendering = hoàn toàn khác 10 users. Nếu server-side: bottleneck GPU. Nếu client-side: bottleneck WebSocket + streaming</w:t>
            </w:r>
          </w:p>
        </w:tc>
        <w:tc>
          <w:tcPr>
            <w:tcW w:type="dxa" w:w="3024"/>
          </w:tcPr>
          <w:p>
            <w:r>
              <w:rPr>
                <w:rFonts w:ascii="Calibri" w:hAnsi="Calibri"/>
                <w:sz w:val="18"/>
              </w:rPr>
              <w:t>🟡 Trung bình</w:t>
            </w:r>
          </w:p>
        </w:tc>
      </w:tr>
      <w:tr>
        <w:tc>
          <w:tcPr>
            <w:tcW w:type="dxa" w:w="3024"/>
          </w:tcPr>
          <w:p>
            <w:r>
              <w:rPr>
                <w:rFonts w:ascii="Calibri" w:hAnsi="Calibri"/>
                <w:sz w:val="18"/>
              </w:rPr>
              <w:t>Content caching</w:t>
            </w:r>
          </w:p>
        </w:tc>
        <w:tc>
          <w:tcPr>
            <w:tcW w:type="dxa" w:w="3024"/>
          </w:tcPr>
          <w:p>
            <w:r>
              <w:rPr>
                <w:rFonts w:ascii="Calibri" w:hAnsi="Calibri"/>
                <w:sz w:val="18"/>
              </w:rPr>
              <w:t>Pre-render 3D lessons và cache → giảm cost nhưng mất real-time interaction. Trade-off: pre-render hay real-time?</w:t>
            </w:r>
          </w:p>
        </w:tc>
        <w:tc>
          <w:tcPr>
            <w:tcW w:type="dxa" w:w="3024"/>
          </w:tcPr>
          <w:p>
            <w:r>
              <w:rPr>
                <w:rFonts w:ascii="Calibri" w:hAnsi="Calibri"/>
                <w:sz w:val="18"/>
              </w:rPr>
              <w:t>🟡 Trung bình</w:t>
            </w:r>
          </w:p>
        </w:tc>
      </w:tr>
    </w:tbl>
    <w:p/>
    <w:p>
      <w:r>
        <w:t>Câu hỏi phải trả lời: EduVerse render 3D ở đâu? Client hay Server? Nếu client → loại bỏ mobile users cũ. Nếu server → cost tăng non-linear. Hiện tại chạy thế nào?</w:t>
      </w:r>
    </w:p>
    <w:p>
      <w:pPr>
        <w:pStyle w:val="Heading4"/>
      </w:pPr>
      <w:r>
        <w:t>2. AI Q&amp;A — RAG Accuracy &amp; Hallucination</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Nghiêm trọng</w:t>
            </w:r>
          </w:p>
        </w:tc>
      </w:tr>
      <w:tr>
        <w:tc>
          <w:tcPr>
            <w:tcW w:type="dxa" w:w="3024"/>
          </w:tcPr>
          <w:p>
            <w:r>
              <w:rPr>
                <w:rFonts w:ascii="Calibri" w:hAnsi="Calibri"/>
                <w:sz w:val="18"/>
              </w:rPr>
              <w:t>RAG accuracy</w:t>
            </w:r>
          </w:p>
        </w:tc>
        <w:tc>
          <w:tcPr>
            <w:tcW w:type="dxa" w:w="3024"/>
          </w:tcPr>
          <w:p>
            <w:r>
              <w:rPr>
                <w:rFonts w:ascii="Calibri" w:hAnsi="Calibri"/>
                <w:sz w:val="18"/>
              </w:rPr>
              <w:t>Hỏi đáp dựa trên nội dung bài học = RAG system. RAG typical accuracy: 70-85%. Trong giáo dục, 15-30% sai = nguy hiểm (học viên học sai kiến thức)</w:t>
            </w:r>
          </w:p>
        </w:tc>
        <w:tc>
          <w:tcPr>
            <w:tcW w:type="dxa" w:w="3024"/>
          </w:tcPr>
          <w:p>
            <w:r>
              <w:rPr>
                <w:rFonts w:ascii="Calibri" w:hAnsi="Calibri"/>
                <w:sz w:val="18"/>
              </w:rPr>
              <w:t>🔴 Rất cao</w:t>
            </w:r>
          </w:p>
        </w:tc>
      </w:tr>
      <w:tr>
        <w:tc>
          <w:tcPr>
            <w:tcW w:type="dxa" w:w="3024"/>
          </w:tcPr>
          <w:p>
            <w:r>
              <w:rPr>
                <w:rFonts w:ascii="Calibri" w:hAnsi="Calibri"/>
                <w:sz w:val="18"/>
              </w:rPr>
              <w:t>Hallucination trong giáo dục</w:t>
            </w:r>
          </w:p>
        </w:tc>
        <w:tc>
          <w:tcPr>
            <w:tcW w:type="dxa" w:w="3024"/>
          </w:tcPr>
          <w:p>
            <w:r>
              <w:rPr>
                <w:rFonts w:ascii="Calibri" w:hAnsi="Calibri"/>
                <w:sz w:val="18"/>
              </w:rPr>
              <w:t>AI bịa citation, số liệu sai, giải thích sai khái niệm → mất uy tín. Đặc biệt nguy hiểm với y tế, pháp luật, tài chính.</w:t>
            </w:r>
          </w:p>
        </w:tc>
        <w:tc>
          <w:tcPr>
            <w:tcW w:type="dxa" w:w="3024"/>
          </w:tcPr>
          <w:p>
            <w:r>
              <w:rPr>
                <w:rFonts w:ascii="Calibri" w:hAnsi="Calibri"/>
                <w:sz w:val="18"/>
              </w:rPr>
              <w:t>🔴 Rất cao</w:t>
            </w:r>
          </w:p>
        </w:tc>
      </w:tr>
      <w:tr>
        <w:tc>
          <w:tcPr>
            <w:tcW w:type="dxa" w:w="3024"/>
          </w:tcPr>
          <w:p>
            <w:r>
              <w:rPr>
                <w:rFonts w:ascii="Calibri" w:hAnsi="Calibri"/>
                <w:sz w:val="18"/>
              </w:rPr>
              <w:t>Context window limit</w:t>
            </w:r>
          </w:p>
        </w:tc>
        <w:tc>
          <w:tcPr>
            <w:tcW w:type="dxa" w:w="3024"/>
          </w:tcPr>
          <w:p>
            <w:r>
              <w:rPr>
                <w:rFonts w:ascii="Calibri" w:hAnsi="Calibri"/>
                <w:sz w:val="18"/>
              </w:rPr>
              <w:t>1 khóa học = 50+ slides + transcript + tài liệu bổ sung → có thể vượt context window. Chunking chiến lược thế nào?</w:t>
            </w:r>
          </w:p>
        </w:tc>
        <w:tc>
          <w:tcPr>
            <w:tcW w:type="dxa" w:w="3024"/>
          </w:tcPr>
          <w:p>
            <w:r>
              <w:rPr>
                <w:rFonts w:ascii="Calibri" w:hAnsi="Calibri"/>
                <w:sz w:val="18"/>
              </w:rPr>
              <w:t>🟡 Trung bình</w:t>
            </w:r>
          </w:p>
        </w:tc>
      </w:tr>
      <w:tr>
        <w:tc>
          <w:tcPr>
            <w:tcW w:type="dxa" w:w="3024"/>
          </w:tcPr>
          <w:p>
            <w:r>
              <w:rPr>
                <w:rFonts w:ascii="Calibri" w:hAnsi="Calibri"/>
                <w:sz w:val="18"/>
              </w:rPr>
              <w:t>Latency</w:t>
            </w:r>
          </w:p>
        </w:tc>
        <w:tc>
          <w:tcPr>
            <w:tcW w:type="dxa" w:w="3024"/>
          </w:tcPr>
          <w:p>
            <w:r>
              <w:rPr>
                <w:rFonts w:ascii="Calibri" w:hAnsi="Calibri"/>
                <w:sz w:val="18"/>
              </w:rPr>
              <w:t>RAG retrieval → LLM generation → TTS → 3D lip-sync → stream to user. Pipeline dài = latency cao (5-15s?). User hỏi mà phải đợi 10s → trải nghiệm tệ.</w:t>
            </w:r>
          </w:p>
        </w:tc>
        <w:tc>
          <w:tcPr>
            <w:tcW w:type="dxa" w:w="3024"/>
          </w:tcPr>
          <w:p>
            <w:r>
              <w:rPr>
                <w:rFonts w:ascii="Calibri" w:hAnsi="Calibri"/>
                <w:sz w:val="18"/>
              </w:rPr>
              <w:t>🔴 Cao</w:t>
            </w:r>
          </w:p>
        </w:tc>
      </w:tr>
      <w:tr>
        <w:tc>
          <w:tcPr>
            <w:tcW w:type="dxa" w:w="3024"/>
          </w:tcPr>
          <w:p>
            <w:r>
              <w:rPr>
                <w:rFonts w:ascii="Calibri" w:hAnsi="Calibri"/>
                <w:sz w:val="18"/>
              </w:rPr>
              <w:t>Multi-language</w:t>
            </w:r>
          </w:p>
        </w:tc>
        <w:tc>
          <w:tcPr>
            <w:tcW w:type="dxa" w:w="3024"/>
          </w:tcPr>
          <w:p>
            <w:r>
              <w:rPr>
                <w:rFonts w:ascii="Calibri" w:hAnsi="Calibri"/>
                <w:sz w:val="18"/>
              </w:rPr>
              <w:t>Hỏi tiếng Việt nhưng tài liệu gốc tiếng Anh → cross-lingual retrieval kém hơn.</w:t>
            </w:r>
          </w:p>
        </w:tc>
        <w:tc>
          <w:tcPr>
            <w:tcW w:type="dxa" w:w="3024"/>
          </w:tcPr>
          <w:p>
            <w:r>
              <w:rPr>
                <w:rFonts w:ascii="Calibri" w:hAnsi="Calibri"/>
                <w:sz w:val="18"/>
              </w:rPr>
              <w:t>🟡 Trung bình</w:t>
            </w:r>
          </w:p>
        </w:tc>
      </w:tr>
    </w:tbl>
    <w:p/>
    <w:p>
      <w:r>
        <w:t>Câu hỏi phải trả lời: Accuracy Q&amp;A hiện tại bao nhiêu %? Có human review trước khi deploy? Latency end-to-end từ hỏi → 3D avatar trả lời là bao lâu?</w:t>
      </w:r>
    </w:p>
    <w:p>
      <w:pPr>
        <w:pStyle w:val="Heading4"/>
      </w:pPr>
      <w:r>
        <w:t>3. Quiz Cá Nhân Hóa — Cold Start &amp; Data Problem</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Nghiêm trọng</w:t>
            </w:r>
          </w:p>
        </w:tc>
      </w:tr>
      <w:tr>
        <w:tc>
          <w:tcPr>
            <w:tcW w:type="dxa" w:w="3024"/>
          </w:tcPr>
          <w:p>
            <w:r>
              <w:rPr>
                <w:rFonts w:ascii="Calibri" w:hAnsi="Calibri"/>
                <w:sz w:val="18"/>
              </w:rPr>
              <w:t>Cold start problem</w:t>
            </w:r>
          </w:p>
        </w:tc>
        <w:tc>
          <w:tcPr>
            <w:tcW w:type="dxa" w:w="3024"/>
          </w:tcPr>
          <w:p>
            <w:r>
              <w:rPr>
                <w:rFonts w:ascii="Calibri" w:hAnsi="Calibri"/>
                <w:sz w:val="18"/>
              </w:rPr>
              <w:t>Học viên mới = 0 data. Quiz cá nhân hóa dựa trên hành vi thế nào khi chưa có hành vi? Phải dùng default → giống quiz thường</w:t>
            </w:r>
          </w:p>
        </w:tc>
        <w:tc>
          <w:tcPr>
            <w:tcW w:type="dxa" w:w="3024"/>
          </w:tcPr>
          <w:p>
            <w:r>
              <w:rPr>
                <w:rFonts w:ascii="Calibri" w:hAnsi="Calibri"/>
                <w:sz w:val="18"/>
              </w:rPr>
              <w:t>🟡 Trung bình</w:t>
            </w:r>
          </w:p>
        </w:tc>
      </w:tr>
      <w:tr>
        <w:tc>
          <w:tcPr>
            <w:tcW w:type="dxa" w:w="3024"/>
          </w:tcPr>
          <w:p>
            <w:r>
              <w:rPr>
                <w:rFonts w:ascii="Calibri" w:hAnsi="Calibri"/>
                <w:sz w:val="18"/>
              </w:rPr>
              <w:t>"Phong cách học" = pseudoscience?</w:t>
            </w:r>
          </w:p>
        </w:tc>
        <w:tc>
          <w:tcPr>
            <w:tcW w:type="dxa" w:w="3024"/>
          </w:tcPr>
          <w:p>
            <w:r>
              <w:rPr>
                <w:rFonts w:ascii="Calibri" w:hAnsi="Calibri"/>
                <w:sz w:val="18"/>
              </w:rPr>
              <w:t>Learning styles (visual, auditory, kinesthetic) đã bị nhiều nghiên cứu giáo dục bác bỏ (Pashler et al., 2008). Nếu build AI dựa trên foundation sai → output không có giá trị.</w:t>
            </w:r>
          </w:p>
        </w:tc>
        <w:tc>
          <w:tcPr>
            <w:tcW w:type="dxa" w:w="3024"/>
          </w:tcPr>
          <w:p>
            <w:r>
              <w:rPr>
                <w:rFonts w:ascii="Calibri" w:hAnsi="Calibri"/>
                <w:sz w:val="18"/>
              </w:rPr>
              <w:t>🔴 Cao</w:t>
            </w:r>
          </w:p>
        </w:tc>
      </w:tr>
      <w:tr>
        <w:tc>
          <w:tcPr>
            <w:tcW w:type="dxa" w:w="3024"/>
          </w:tcPr>
          <w:p>
            <w:r>
              <w:rPr>
                <w:rFonts w:ascii="Calibri" w:hAnsi="Calibri"/>
                <w:sz w:val="18"/>
              </w:rPr>
              <w:t>Data volume cần</w:t>
            </w:r>
          </w:p>
        </w:tc>
        <w:tc>
          <w:tcPr>
            <w:tcW w:type="dxa" w:w="3024"/>
          </w:tcPr>
          <w:p>
            <w:r>
              <w:rPr>
                <w:rFonts w:ascii="Calibri" w:hAnsi="Calibri"/>
                <w:sz w:val="18"/>
              </w:rPr>
              <w:t>Cần ~50-100 interactions/user để profile chính xác. Với khóa học 10 bài, mỗi bài 5 quiz = 50 data points. Vừa đủ cho 1 profile cơ bản, chưa đủ "cá nhân hóa sâu sắc".</w:t>
            </w:r>
          </w:p>
        </w:tc>
        <w:tc>
          <w:tcPr>
            <w:tcW w:type="dxa" w:w="3024"/>
          </w:tcPr>
          <w:p>
            <w:r>
              <w:rPr>
                <w:rFonts w:ascii="Calibri" w:hAnsi="Calibri"/>
                <w:sz w:val="18"/>
              </w:rPr>
              <w:t>🟡 Trung bình</w:t>
            </w:r>
          </w:p>
        </w:tc>
      </w:tr>
      <w:tr>
        <w:tc>
          <w:tcPr>
            <w:tcW w:type="dxa" w:w="3024"/>
          </w:tcPr>
          <w:p>
            <w:r>
              <w:rPr>
                <w:rFonts w:ascii="Calibri" w:hAnsi="Calibri"/>
                <w:sz w:val="18"/>
              </w:rPr>
              <w:t>Privacy vs Personalization</w:t>
            </w:r>
          </w:p>
        </w:tc>
        <w:tc>
          <w:tcPr>
            <w:tcW w:type="dxa" w:w="3024"/>
          </w:tcPr>
          <w:p>
            <w:r>
              <w:rPr>
                <w:rFonts w:ascii="Calibri" w:hAnsi="Calibri"/>
                <w:sz w:val="18"/>
              </w:rPr>
              <w:t>Thu thập "hành vi, tính cách" học viên → là sensitive data theo PDPL 2026. Cần consent rõ + impact assessment.</w:t>
            </w:r>
          </w:p>
        </w:tc>
        <w:tc>
          <w:tcPr>
            <w:tcW w:type="dxa" w:w="3024"/>
          </w:tcPr>
          <w:p>
            <w:r>
              <w:rPr>
                <w:rFonts w:ascii="Calibri" w:hAnsi="Calibri"/>
                <w:sz w:val="18"/>
              </w:rPr>
              <w:t>🟡 Trung bình</w:t>
            </w:r>
          </w:p>
        </w:tc>
      </w:tr>
    </w:tbl>
    <w:p/>
    <w:p>
      <w:pPr>
        <w:pStyle w:val="Heading4"/>
      </w:pPr>
      <w:r>
        <w:t>4. Auto-Generate Course — Không còn là moat</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Vấn đề</w:t>
            </w:r>
          </w:p>
        </w:tc>
        <w:tc>
          <w:tcPr>
            <w:tcW w:type="dxa" w:w="4536"/>
          </w:tcPr>
          <w:p>
            <w:r>
              <w:rPr>
                <w:rFonts w:ascii="Calibri" w:hAnsi="Calibri"/>
                <w:b/>
                <w:sz w:val="18"/>
              </w:rPr>
              <w:t>Chi tiết</w:t>
            </w:r>
          </w:p>
        </w:tc>
      </w:tr>
      <w:tr>
        <w:tc>
          <w:tcPr>
            <w:tcW w:type="dxa" w:w="4536"/>
          </w:tcPr>
          <w:p>
            <w:r>
              <w:rPr>
                <w:rFonts w:ascii="Calibri" w:hAnsi="Calibri"/>
                <w:sz w:val="18"/>
              </w:rPr>
              <w:t>LearnWorlds</w:t>
            </w:r>
          </w:p>
        </w:tc>
        <w:tc>
          <w:tcPr>
            <w:tcW w:type="dxa" w:w="4536"/>
          </w:tcPr>
          <w:p>
            <w:r>
              <w:rPr>
                <w:rFonts w:ascii="Calibri" w:hAnsi="Calibri"/>
                <w:sz w:val="18"/>
              </w:rPr>
              <w:t>Upload PDF → AI tách chương → tạo lesson + quiz + video script + transcript. Có LMS tracking, certificate, drip content. Giá $24/tháng. Đã có ecosystem và cộng đồng.</w:t>
            </w:r>
          </w:p>
        </w:tc>
      </w:tr>
      <w:tr>
        <w:tc>
          <w:tcPr>
            <w:tcW w:type="dxa" w:w="4536"/>
          </w:tcPr>
          <w:p>
            <w:r>
              <w:rPr>
                <w:rFonts w:ascii="Calibri" w:hAnsi="Calibri"/>
                <w:sz w:val="18"/>
              </w:rPr>
              <w:t>Kajabi</w:t>
            </w:r>
          </w:p>
        </w:tc>
        <w:tc>
          <w:tcPr>
            <w:tcW w:type="dxa" w:w="4536"/>
          </w:tcPr>
          <w:p>
            <w:r>
              <w:rPr>
                <w:rFonts w:ascii="Calibri" w:hAnsi="Calibri"/>
                <w:sz w:val="18"/>
              </w:rPr>
              <w:t>AI hỗ trợ outline + content từ tài liệu. Funnel + marketing automation tích hợp. All-in-one.</w:t>
            </w:r>
          </w:p>
        </w:tc>
      </w:tr>
      <w:tr>
        <w:tc>
          <w:tcPr>
            <w:tcW w:type="dxa" w:w="4536"/>
          </w:tcPr>
          <w:p>
            <w:r>
              <w:rPr>
                <w:rFonts w:ascii="Calibri" w:hAnsi="Calibri"/>
                <w:sz w:val="18"/>
              </w:rPr>
              <w:t>Thinkific</w:t>
            </w:r>
          </w:p>
        </w:tc>
        <w:tc>
          <w:tcPr>
            <w:tcW w:type="dxa" w:w="4536"/>
          </w:tcPr>
          <w:p>
            <w:r>
              <w:rPr>
                <w:rFonts w:ascii="Calibri" w:hAnsi="Calibri"/>
                <w:sz w:val="18"/>
              </w:rPr>
              <w:t>AI tạo cấu trúc khóa, upload → chia lesson. Dễ dùng.</w:t>
            </w:r>
          </w:p>
        </w:tc>
      </w:tr>
      <w:tr>
        <w:tc>
          <w:tcPr>
            <w:tcW w:type="dxa" w:w="4536"/>
          </w:tcPr>
          <w:p>
            <w:r>
              <w:rPr>
                <w:rFonts w:ascii="Calibri" w:hAnsi="Calibri"/>
                <w:sz w:val="18"/>
              </w:rPr>
              <w:t>iSpring</w:t>
            </w:r>
          </w:p>
        </w:tc>
        <w:tc>
          <w:tcPr>
            <w:tcW w:type="dxa" w:w="4536"/>
          </w:tcPr>
          <w:p>
            <w:r>
              <w:rPr>
                <w:rFonts w:ascii="Calibri" w:hAnsi="Calibri"/>
                <w:sz w:val="18"/>
              </w:rPr>
              <w:t>Word/PPT → SCORM chuẩn doanh nghiệp. Interaction + quiz. Export lên bất kỳ LMS.</w:t>
            </w:r>
          </w:p>
        </w:tc>
      </w:tr>
      <w:tr>
        <w:tc>
          <w:tcPr>
            <w:tcW w:type="dxa" w:w="4536"/>
          </w:tcPr>
          <w:p>
            <w:r>
              <w:rPr>
                <w:rFonts w:ascii="Calibri" w:hAnsi="Calibri"/>
                <w:sz w:val="18"/>
              </w:rPr>
              <w:t>Kết luận</w:t>
            </w:r>
          </w:p>
        </w:tc>
        <w:tc>
          <w:tcPr>
            <w:tcW w:type="dxa" w:w="4536"/>
          </w:tcPr>
          <w:p>
            <w:r>
              <w:rPr>
                <w:rFonts w:ascii="Calibri" w:hAnsi="Calibri"/>
                <w:sz w:val="18"/>
              </w:rPr>
              <w:t>EduVerse claim "auto-generate" là USP = sai. Phải chuyển messaging sang combo 3D+Q&amp;A+Adaptive tạo learning experience khác biệt, không phải content creation khác biệt.</w:t>
            </w:r>
          </w:p>
        </w:tc>
      </w:tr>
    </w:tbl>
    <w:p/>
    <w:p>
      <w:pPr>
        <w:spacing w:before="120" w:after="120"/>
      </w:pPr>
    </w:p>
    <w:p>
      <w:pPr>
        <w:pStyle w:val="Heading3"/>
      </w:pPr>
      <w:r>
        <w:t>🏗️ PHẢN BIỆN VẬN HÀNH (Operational Deep Dive)</w:t>
      </w:r>
    </w:p>
    <w:p>
      <w:pPr>
        <w:pStyle w:val="Heading4"/>
      </w:pPr>
      <w:r>
        <w:t>1. Content Moderation &amp; Quality Control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Đề xuất</w:t>
            </w:r>
          </w:p>
        </w:tc>
      </w:tr>
      <w:tr>
        <w:tc>
          <w:tcPr>
            <w:tcW w:type="dxa" w:w="3024"/>
          </w:tcPr>
          <w:p>
            <w:r>
              <w:rPr>
                <w:rFonts w:ascii="Calibri" w:hAnsi="Calibri"/>
                <w:sz w:val="18"/>
              </w:rPr>
              <w:t>User-generated content quality</w:t>
            </w:r>
          </w:p>
        </w:tc>
        <w:tc>
          <w:tcPr>
            <w:tcW w:type="dxa" w:w="3024"/>
          </w:tcPr>
          <w:p>
            <w:r>
              <w:rPr>
                <w:rFonts w:ascii="Calibri" w:hAnsi="Calibri"/>
                <w:sz w:val="18"/>
              </w:rPr>
              <w:t>Giảng viên upload tài liệu kém chất lượng → AI tạo khóa kém → blame platform</w:t>
            </w:r>
          </w:p>
        </w:tc>
        <w:tc>
          <w:tcPr>
            <w:tcW w:type="dxa" w:w="3024"/>
          </w:tcPr>
          <w:p>
            <w:r>
              <w:rPr>
                <w:rFonts w:ascii="Calibri" w:hAnsi="Calibri"/>
                <w:sz w:val="18"/>
              </w:rPr>
              <w:t>Review pipeline (AI + human spot-check)</w:t>
            </w:r>
          </w:p>
        </w:tc>
      </w:tr>
      <w:tr>
        <w:tc>
          <w:tcPr>
            <w:tcW w:type="dxa" w:w="3024"/>
          </w:tcPr>
          <w:p>
            <w:r>
              <w:rPr>
                <w:rFonts w:ascii="Calibri" w:hAnsi="Calibri"/>
                <w:sz w:val="18"/>
              </w:rPr>
              <w:t>Copyright</w:t>
            </w:r>
          </w:p>
        </w:tc>
        <w:tc>
          <w:tcPr>
            <w:tcW w:type="dxa" w:w="3024"/>
          </w:tcPr>
          <w:p>
            <w:r>
              <w:rPr>
                <w:rFonts w:ascii="Calibri" w:hAnsi="Calibri"/>
                <w:sz w:val="18"/>
              </w:rPr>
              <w:t>Giảng viên upload tài liệu vi phạm bản quyền → platform chịu trách nhiệm</w:t>
            </w:r>
          </w:p>
        </w:tc>
        <w:tc>
          <w:tcPr>
            <w:tcW w:type="dxa" w:w="3024"/>
          </w:tcPr>
          <w:p>
            <w:r>
              <w:rPr>
                <w:rFonts w:ascii="Calibri" w:hAnsi="Calibri"/>
                <w:sz w:val="18"/>
              </w:rPr>
              <w:t>Terms of Service + content scanning</w:t>
            </w:r>
          </w:p>
        </w:tc>
      </w:tr>
      <w:tr>
        <w:tc>
          <w:tcPr>
            <w:tcW w:type="dxa" w:w="3024"/>
          </w:tcPr>
          <w:p>
            <w:r>
              <w:rPr>
                <w:rFonts w:ascii="Calibri" w:hAnsi="Calibri"/>
                <w:sz w:val="18"/>
              </w:rPr>
              <w:t>AI-generated misinformation</w:t>
            </w:r>
          </w:p>
        </w:tc>
        <w:tc>
          <w:tcPr>
            <w:tcW w:type="dxa" w:w="3024"/>
          </w:tcPr>
          <w:p>
            <w:r>
              <w:rPr>
                <w:rFonts w:ascii="Calibri" w:hAnsi="Calibri"/>
                <w:sz w:val="18"/>
              </w:rPr>
              <w:t>AI tạo quiz sai đáp án, 3D instructor nói sai → mất uy tín</w:t>
            </w:r>
          </w:p>
        </w:tc>
        <w:tc>
          <w:tcPr>
            <w:tcW w:type="dxa" w:w="3024"/>
          </w:tcPr>
          <w:p>
            <w:r>
              <w:rPr>
                <w:rFonts w:ascii="Calibri" w:hAnsi="Calibri"/>
                <w:sz w:val="18"/>
              </w:rPr>
              <w:t>Human review cho khóa public, disclaimer</w:t>
            </w:r>
          </w:p>
        </w:tc>
      </w:tr>
      <w:tr>
        <w:tc>
          <w:tcPr>
            <w:tcW w:type="dxa" w:w="3024"/>
          </w:tcPr>
          <w:p>
            <w:r>
              <w:rPr>
                <w:rFonts w:ascii="Calibri" w:hAnsi="Calibri"/>
                <w:sz w:val="18"/>
              </w:rPr>
              <w:t>Harmful content</w:t>
            </w:r>
          </w:p>
        </w:tc>
        <w:tc>
          <w:tcPr>
            <w:tcW w:type="dxa" w:w="3024"/>
          </w:tcPr>
          <w:p>
            <w:r>
              <w:rPr>
                <w:rFonts w:ascii="Calibri" w:hAnsi="Calibri"/>
                <w:sz w:val="18"/>
              </w:rPr>
              <w:t>Nội dung không phù hợp được wrap trong "khóa học"</w:t>
            </w:r>
          </w:p>
        </w:tc>
        <w:tc>
          <w:tcPr>
            <w:tcW w:type="dxa" w:w="3024"/>
          </w:tcPr>
          <w:p>
            <w:r>
              <w:rPr>
                <w:rFonts w:ascii="Calibri" w:hAnsi="Calibri"/>
                <w:sz w:val="18"/>
              </w:rPr>
              <w:t>Content policy + reporting mechanism</w:t>
            </w:r>
          </w:p>
        </w:tc>
      </w:tr>
    </w:tbl>
    <w:p/>
    <w:p>
      <w:pPr>
        <w:pStyle w:val="Heading4"/>
      </w:pPr>
      <w:r>
        <w:t>2. Customer Support &amp; Onboarding</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Đề xuất</w:t>
            </w:r>
          </w:p>
        </w:tc>
      </w:tr>
      <w:tr>
        <w:tc>
          <w:tcPr>
            <w:tcW w:type="dxa" w:w="3024"/>
          </w:tcPr>
          <w:p>
            <w:r>
              <w:rPr>
                <w:rFonts w:ascii="Calibri" w:hAnsi="Calibri"/>
                <w:sz w:val="18"/>
              </w:rPr>
              <w:t>Onboarding giảng viên</w:t>
            </w:r>
          </w:p>
        </w:tc>
        <w:tc>
          <w:tcPr>
            <w:tcW w:type="dxa" w:w="3024"/>
          </w:tcPr>
          <w:p>
            <w:r>
              <w:rPr>
                <w:rFonts w:ascii="Calibri" w:hAnsi="Calibri"/>
                <w:sz w:val="18"/>
              </w:rPr>
              <w:t>Tool phức tạp (3D + AI + LMS) → learning curve cao. Giảng viên VN thường không tech-savvy</w:t>
            </w:r>
          </w:p>
        </w:tc>
        <w:tc>
          <w:tcPr>
            <w:tcW w:type="dxa" w:w="3024"/>
          </w:tcPr>
          <w:p>
            <w:r>
              <w:rPr>
                <w:rFonts w:ascii="Calibri" w:hAnsi="Calibri"/>
                <w:sz w:val="18"/>
              </w:rPr>
              <w:t>Video tutorial series + live onboarding (tốn nhân sự)</w:t>
            </w:r>
          </w:p>
        </w:tc>
      </w:tr>
      <w:tr>
        <w:tc>
          <w:tcPr>
            <w:tcW w:type="dxa" w:w="3024"/>
          </w:tcPr>
          <w:p>
            <w:r>
              <w:rPr>
                <w:rFonts w:ascii="Calibri" w:hAnsi="Calibri"/>
                <w:sz w:val="18"/>
              </w:rPr>
              <w:t>Support tickets</w:t>
            </w:r>
          </w:p>
        </w:tc>
        <w:tc>
          <w:tcPr>
            <w:tcW w:type="dxa" w:w="3024"/>
          </w:tcPr>
          <w:p>
            <w:r>
              <w:rPr>
                <w:rFonts w:ascii="Calibri" w:hAnsi="Calibri"/>
                <w:sz w:val="18"/>
              </w:rPr>
              <w:t>3 người team = ai xử lý support? Dev phải dừng code để trả lời?</w:t>
            </w:r>
          </w:p>
        </w:tc>
        <w:tc>
          <w:tcPr>
            <w:tcW w:type="dxa" w:w="3024"/>
          </w:tcPr>
          <w:p>
            <w:r>
              <w:rPr>
                <w:rFonts w:ascii="Calibri" w:hAnsi="Calibri"/>
                <w:sz w:val="18"/>
              </w:rPr>
              <w:t>Chatbot FAQ + community forum trước, hire CS từ M3</w:t>
            </w:r>
          </w:p>
        </w:tc>
      </w:tr>
      <w:tr>
        <w:tc>
          <w:tcPr>
            <w:tcW w:type="dxa" w:w="3024"/>
          </w:tcPr>
          <w:p>
            <w:r>
              <w:rPr>
                <w:rFonts w:ascii="Calibri" w:hAnsi="Calibri"/>
                <w:sz w:val="18"/>
              </w:rPr>
              <w:t>SLA Enterprise</w:t>
            </w:r>
          </w:p>
        </w:tc>
        <w:tc>
          <w:tcPr>
            <w:tcW w:type="dxa" w:w="3024"/>
          </w:tcPr>
          <w:p>
            <w:r>
              <w:rPr>
                <w:rFonts w:ascii="Calibri" w:hAnsi="Calibri"/>
                <w:sz w:val="18"/>
              </w:rPr>
              <w:t>Enterprise trả 1.499K → kỳ vọng support 24h. Team 3 người = impossible</w:t>
            </w:r>
          </w:p>
        </w:tc>
        <w:tc>
          <w:tcPr>
            <w:tcW w:type="dxa" w:w="3024"/>
          </w:tcPr>
          <w:p>
            <w:r>
              <w:rPr>
                <w:rFonts w:ascii="Calibri" w:hAnsi="Calibri"/>
                <w:sz w:val="18"/>
              </w:rPr>
              <w:t>Làm rõ SLA trong contract, đừng over-promise</w:t>
            </w:r>
          </w:p>
        </w:tc>
      </w:tr>
    </w:tbl>
    <w:p/>
    <w:p>
      <w:pPr>
        <w:pStyle w:val="Heading4"/>
      </w:pPr>
      <w:r>
        <w:t>3. Infrastructure &amp; DevOps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Đề xuất</w:t>
            </w:r>
          </w:p>
        </w:tc>
      </w:tr>
      <w:tr>
        <w:tc>
          <w:tcPr>
            <w:tcW w:type="dxa" w:w="3024"/>
          </w:tcPr>
          <w:p>
            <w:r>
              <w:rPr>
                <w:rFonts w:ascii="Calibri" w:hAnsi="Calibri"/>
                <w:sz w:val="18"/>
              </w:rPr>
              <w:t>Uptime</w:t>
            </w:r>
          </w:p>
        </w:tc>
        <w:tc>
          <w:tcPr>
            <w:tcW w:type="dxa" w:w="3024"/>
          </w:tcPr>
          <w:p>
            <w:r>
              <w:rPr>
                <w:rFonts w:ascii="Calibri" w:hAnsi="Calibri"/>
                <w:sz w:val="18"/>
              </w:rPr>
              <w:t>LMS = mission-critical (học viên đang thi mà server down = disaster)</w:t>
            </w:r>
          </w:p>
        </w:tc>
        <w:tc>
          <w:tcPr>
            <w:tcW w:type="dxa" w:w="3024"/>
          </w:tcPr>
          <w:p>
            <w:r>
              <w:rPr>
                <w:rFonts w:ascii="Calibri" w:hAnsi="Calibri"/>
                <w:sz w:val="18"/>
              </w:rPr>
              <w:t>99.5% SLA minimum, monitoring + alerting</w:t>
            </w:r>
          </w:p>
        </w:tc>
      </w:tr>
      <w:tr>
        <w:tc>
          <w:tcPr>
            <w:tcW w:type="dxa" w:w="3024"/>
          </w:tcPr>
          <w:p>
            <w:r>
              <w:rPr>
                <w:rFonts w:ascii="Calibri" w:hAnsi="Calibri"/>
                <w:sz w:val="18"/>
              </w:rPr>
              <w:t>Backup &amp; Recovery</w:t>
            </w:r>
          </w:p>
        </w:tc>
        <w:tc>
          <w:tcPr>
            <w:tcW w:type="dxa" w:w="3024"/>
          </w:tcPr>
          <w:p>
            <w:r>
              <w:rPr>
                <w:rFonts w:ascii="Calibri" w:hAnsi="Calibri"/>
                <w:sz w:val="18"/>
              </w:rPr>
              <w:t>User content (khóa học, quiz, progress) mất = mất khách vĩnh viễn</w:t>
            </w:r>
          </w:p>
        </w:tc>
        <w:tc>
          <w:tcPr>
            <w:tcW w:type="dxa" w:w="3024"/>
          </w:tcPr>
          <w:p>
            <w:r>
              <w:rPr>
                <w:rFonts w:ascii="Calibri" w:hAnsi="Calibri"/>
                <w:sz w:val="18"/>
              </w:rPr>
              <w:t>Daily backup, cross-region replication</w:t>
            </w:r>
          </w:p>
        </w:tc>
      </w:tr>
      <w:tr>
        <w:tc>
          <w:tcPr>
            <w:tcW w:type="dxa" w:w="3024"/>
          </w:tcPr>
          <w:p>
            <w:r>
              <w:rPr>
                <w:rFonts w:ascii="Calibri" w:hAnsi="Calibri"/>
                <w:sz w:val="18"/>
              </w:rPr>
              <w:t>CI/CD pipeline</w:t>
            </w:r>
          </w:p>
        </w:tc>
        <w:tc>
          <w:tcPr>
            <w:tcW w:type="dxa" w:w="3024"/>
          </w:tcPr>
          <w:p>
            <w:r>
              <w:rPr>
                <w:rFonts w:ascii="Calibri" w:hAnsi="Calibri"/>
                <w:sz w:val="18"/>
              </w:rPr>
              <w:t>3 devs push code nhanh = dễ break production</w:t>
            </w:r>
          </w:p>
        </w:tc>
        <w:tc>
          <w:tcPr>
            <w:tcW w:type="dxa" w:w="3024"/>
          </w:tcPr>
          <w:p>
            <w:r>
              <w:rPr>
                <w:rFonts w:ascii="Calibri" w:hAnsi="Calibri"/>
                <w:sz w:val="18"/>
              </w:rPr>
              <w:t>Staging environment + automated tests</w:t>
            </w:r>
          </w:p>
        </w:tc>
      </w:tr>
      <w:tr>
        <w:tc>
          <w:tcPr>
            <w:tcW w:type="dxa" w:w="3024"/>
          </w:tcPr>
          <w:p>
            <w:r>
              <w:rPr>
                <w:rFonts w:ascii="Calibri" w:hAnsi="Calibri"/>
                <w:sz w:val="18"/>
              </w:rPr>
              <w:t>Cost monitoring</w:t>
            </w:r>
          </w:p>
        </w:tc>
        <w:tc>
          <w:tcPr>
            <w:tcW w:type="dxa" w:w="3024"/>
          </w:tcPr>
          <w:p>
            <w:r>
              <w:rPr>
                <w:rFonts w:ascii="Calibri" w:hAnsi="Calibri"/>
                <w:sz w:val="18"/>
              </w:rPr>
              <w:t>GPU/AI costs có thể spike bất ngờ (viral content, DDoS sim)</w:t>
            </w:r>
          </w:p>
        </w:tc>
        <w:tc>
          <w:tcPr>
            <w:tcW w:type="dxa" w:w="3024"/>
          </w:tcPr>
          <w:p>
            <w:r>
              <w:rPr>
                <w:rFonts w:ascii="Calibri" w:hAnsi="Calibri"/>
                <w:sz w:val="18"/>
              </w:rPr>
              <w:t>Budget alerts, auto-scaling limits, rate limiting</w:t>
            </w:r>
          </w:p>
        </w:tc>
      </w:tr>
    </w:tbl>
    <w:p/>
    <w:p>
      <w:pPr>
        <w:pStyle w:val="Heading4"/>
      </w:pPr>
      <w:r>
        <w:t>4. Legal &amp; Compliance (PDPL 2026)</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Vấn đề</w:t>
            </w:r>
          </w:p>
        </w:tc>
        <w:tc>
          <w:tcPr>
            <w:tcW w:type="dxa" w:w="3024"/>
          </w:tcPr>
          <w:p>
            <w:r>
              <w:rPr>
                <w:rFonts w:ascii="Calibri" w:hAnsi="Calibri"/>
                <w:b/>
                <w:sz w:val="18"/>
              </w:rPr>
              <w:t>Chi tiết</w:t>
            </w:r>
          </w:p>
        </w:tc>
        <w:tc>
          <w:tcPr>
            <w:tcW w:type="dxa" w:w="3024"/>
          </w:tcPr>
          <w:p>
            <w:r>
              <w:rPr>
                <w:rFonts w:ascii="Calibri" w:hAnsi="Calibri"/>
                <w:b/>
                <w:sz w:val="18"/>
              </w:rPr>
              <w:t>Đề xuất</w:t>
            </w:r>
          </w:p>
        </w:tc>
      </w:tr>
      <w:tr>
        <w:tc>
          <w:tcPr>
            <w:tcW w:type="dxa" w:w="3024"/>
          </w:tcPr>
          <w:p>
            <w:r>
              <w:rPr>
                <w:rFonts w:ascii="Calibri" w:hAnsi="Calibri"/>
                <w:sz w:val="18"/>
              </w:rPr>
              <w:t>Data minimization</w:t>
            </w:r>
          </w:p>
        </w:tc>
        <w:tc>
          <w:tcPr>
            <w:tcW w:type="dxa" w:w="3024"/>
          </w:tcPr>
          <w:p>
            <w:r>
              <w:rPr>
                <w:rFonts w:ascii="Calibri" w:hAnsi="Calibri"/>
                <w:sz w:val="18"/>
              </w:rPr>
              <w:t>Thu thập "hành vi, tính cách" = sensitive data. Phải justify WHY và HOW LONG giữ.</w:t>
            </w:r>
          </w:p>
        </w:tc>
        <w:tc>
          <w:tcPr>
            <w:tcW w:type="dxa" w:w="3024"/>
          </w:tcPr>
          <w:p>
            <w:r>
              <w:rPr>
                <w:rFonts w:ascii="Calibri" w:hAnsi="Calibri"/>
                <w:sz w:val="18"/>
              </w:rPr>
              <w:t>Data retention policy, consent UX</w:t>
            </w:r>
          </w:p>
        </w:tc>
      </w:tr>
      <w:tr>
        <w:tc>
          <w:tcPr>
            <w:tcW w:type="dxa" w:w="3024"/>
          </w:tcPr>
          <w:p>
            <w:r>
              <w:rPr>
                <w:rFonts w:ascii="Calibri" w:hAnsi="Calibri"/>
                <w:sz w:val="18"/>
              </w:rPr>
              <w:t>Cross-border transfer</w:t>
            </w:r>
          </w:p>
        </w:tc>
        <w:tc>
          <w:tcPr>
            <w:tcW w:type="dxa" w:w="3024"/>
          </w:tcPr>
          <w:p>
            <w:r>
              <w:rPr>
                <w:rFonts w:ascii="Calibri" w:hAnsi="Calibri"/>
                <w:sz w:val="18"/>
              </w:rPr>
              <w:t>Nếu dùng AWS Singapore/GCP US → data VN ra nước ngoài → cần data transfer assessment</w:t>
            </w:r>
          </w:p>
        </w:tc>
        <w:tc>
          <w:tcPr>
            <w:tcW w:type="dxa" w:w="3024"/>
          </w:tcPr>
          <w:p>
            <w:r>
              <w:rPr>
                <w:rFonts w:ascii="Calibri" w:hAnsi="Calibri"/>
                <w:sz w:val="18"/>
              </w:rPr>
              <w:t>VN region hosting hoặc data residency solution</w:t>
            </w:r>
          </w:p>
        </w:tc>
      </w:tr>
      <w:tr>
        <w:tc>
          <w:tcPr>
            <w:tcW w:type="dxa" w:w="3024"/>
          </w:tcPr>
          <w:p>
            <w:r>
              <w:rPr>
                <w:rFonts w:ascii="Calibri" w:hAnsi="Calibri"/>
                <w:sz w:val="18"/>
              </w:rPr>
              <w:t>AI transparency</w:t>
            </w:r>
          </w:p>
        </w:tc>
        <w:tc>
          <w:tcPr>
            <w:tcW w:type="dxa" w:w="3024"/>
          </w:tcPr>
          <w:p>
            <w:r>
              <w:rPr>
                <w:rFonts w:ascii="Calibri" w:hAnsi="Calibri"/>
                <w:sz w:val="18"/>
              </w:rPr>
              <w:t>Luật GD mới 2026 yêu cầu disclosure AI trong giáo dục</w:t>
            </w:r>
          </w:p>
        </w:tc>
        <w:tc>
          <w:tcPr>
            <w:tcW w:type="dxa" w:w="3024"/>
          </w:tcPr>
          <w:p>
            <w:r>
              <w:rPr>
                <w:rFonts w:ascii="Calibri" w:hAnsi="Calibri"/>
                <w:sz w:val="18"/>
              </w:rPr>
              <w:t>"AI-generated" label trên tất cả output</w:t>
            </w:r>
          </w:p>
        </w:tc>
      </w:tr>
      <w:tr>
        <w:tc>
          <w:tcPr>
            <w:tcW w:type="dxa" w:w="3024"/>
          </w:tcPr>
          <w:p>
            <w:r>
              <w:rPr>
                <w:rFonts w:ascii="Calibri" w:hAnsi="Calibri"/>
                <w:sz w:val="18"/>
              </w:rPr>
              <w:t>Right to erasure</w:t>
            </w:r>
          </w:p>
        </w:tc>
        <w:tc>
          <w:tcPr>
            <w:tcW w:type="dxa" w:w="3024"/>
          </w:tcPr>
          <w:p>
            <w:r>
              <w:rPr>
                <w:rFonts w:ascii="Calibri" w:hAnsi="Calibri"/>
                <w:sz w:val="18"/>
              </w:rPr>
              <w:t>Học viên yêu cầu xóa data → phải xóa cả behavioral profile + quiz history</w:t>
            </w:r>
          </w:p>
        </w:tc>
        <w:tc>
          <w:tcPr>
            <w:tcW w:type="dxa" w:w="3024"/>
          </w:tcPr>
          <w:p>
            <w:r>
              <w:rPr>
                <w:rFonts w:ascii="Calibri" w:hAnsi="Calibri"/>
                <w:sz w:val="18"/>
              </w:rPr>
              <w:t>Build delete pipeline, test it</w:t>
            </w:r>
          </w:p>
        </w:tc>
      </w:tr>
    </w:tbl>
    <w:p/>
    <w:p>
      <w:pPr>
        <w:pStyle w:val="Heading4"/>
      </w:pPr>
      <w:r>
        <w:t>5. Pricing &amp; Positioning risk</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Vấn đề</w:t>
            </w:r>
          </w:p>
        </w:tc>
        <w:tc>
          <w:tcPr>
            <w:tcW w:type="dxa" w:w="4536"/>
          </w:tcPr>
          <w:p>
            <w:r>
              <w:rPr>
                <w:rFonts w:ascii="Calibri" w:hAnsi="Calibri"/>
                <w:b/>
                <w:sz w:val="18"/>
              </w:rPr>
              <w:t>Chi tiết</w:t>
            </w:r>
          </w:p>
        </w:tc>
      </w:tr>
      <w:tr>
        <w:tc>
          <w:tcPr>
            <w:tcW w:type="dxa" w:w="4536"/>
          </w:tcPr>
          <w:p>
            <w:r>
              <w:rPr>
                <w:rFonts w:ascii="Calibri" w:hAnsi="Calibri"/>
                <w:sz w:val="18"/>
              </w:rPr>
              <w:t>Pricing so với đối thủ</w:t>
            </w:r>
          </w:p>
        </w:tc>
        <w:tc>
          <w:tcPr>
            <w:tcW w:type="dxa" w:w="4536"/>
          </w:tcPr>
          <w:p>
            <w:r>
              <w:rPr>
                <w:rFonts w:ascii="Calibri" w:hAnsi="Calibri"/>
                <w:sz w:val="18"/>
              </w:rPr>
              <w:t>LearnWorlds $24/tháng (600K VND) = full LMS + AI course builder + marketplace. EduVerse Basic 299K nhưng chỉ 5 khóa, ít features hơn. Enterprise 1.499K = giá LearnWorlds Pro. User VN sẽ Google so sánh.</w:t>
            </w:r>
          </w:p>
        </w:tc>
      </w:tr>
      <w:tr>
        <w:tc>
          <w:tcPr>
            <w:tcW w:type="dxa" w:w="4536"/>
          </w:tcPr>
          <w:p>
            <w:r>
              <w:rPr>
                <w:rFonts w:ascii="Calibri" w:hAnsi="Calibri"/>
                <w:sz w:val="18"/>
              </w:rPr>
              <w:t>Perceived value</w:t>
            </w:r>
          </w:p>
        </w:tc>
        <w:tc>
          <w:tcPr>
            <w:tcW w:type="dxa" w:w="4536"/>
          </w:tcPr>
          <w:p>
            <w:r>
              <w:rPr>
                <w:rFonts w:ascii="Calibri" w:hAnsi="Calibri"/>
                <w:sz w:val="18"/>
              </w:rPr>
              <w:t>Giảng viên VN hỏi: "Tôi bỏ 599K/tháng để có thêm cái gì mà LearnWorlds/Thinkific không có?" Trả lời phải rõ: 3D instructor + Q&amp;A real-time + Quiz adaptive. Nếu không ấn tượng → mất deal.</w:t>
            </w:r>
          </w:p>
        </w:tc>
      </w:tr>
      <w:tr>
        <w:tc>
          <w:tcPr>
            <w:tcW w:type="dxa" w:w="4536"/>
          </w:tcPr>
          <w:p>
            <w:r>
              <w:rPr>
                <w:rFonts w:ascii="Calibri" w:hAnsi="Calibri"/>
                <w:sz w:val="18"/>
              </w:rPr>
              <w:t>B2B vs B2C mismatch</w:t>
            </w:r>
          </w:p>
        </w:tc>
        <w:tc>
          <w:tcPr>
            <w:tcW w:type="dxa" w:w="4536"/>
          </w:tcPr>
          <w:p>
            <w:r>
              <w:rPr>
                <w:rFonts w:ascii="Calibri" w:hAnsi="Calibri"/>
                <w:sz w:val="18"/>
              </w:rPr>
              <w:t>Enterprise (B2B) trả tiền cho compliance + support + SLA. Giảng viên solo (B2C) trả tiền cho ease-of-use + price. Hai segment cần strategy khác nhau, nhưng team 3 người kiêm cả hai.</w:t>
            </w:r>
          </w:p>
        </w:tc>
      </w:tr>
    </w:tbl>
    <w:p/>
    <w:p>
      <w:pPr>
        <w:spacing w:before="120" w:after="120"/>
      </w:pPr>
    </w:p>
    <w:p>
      <w:pPr>
        <w:pStyle w:val="Heading3"/>
      </w:pPr>
      <w:r>
        <w:t>🔍 5 Số Liệu Đáng Ngờ (Cập nhật)</w:t>
      </w:r>
    </w:p>
    <w:p>
      <w:pPr>
        <w:pStyle w:val="ListNumber"/>
      </w:pPr>
      <w:r>
        <w:t>LTV/CAC = 32x — Quá đẹp. CAC chủ yếu = sweat equity. Opportunity cost thật ~3M/user → LTV/CAC = 1.6x.</w:t>
      </w:r>
    </w:p>
    <w:p>
      <w:pPr>
        <w:pStyle w:val="ListNumber"/>
      </w:pPr>
      <w:r>
        <w:t>Gross Margin 70% — Với 3D render + AI inference, COGS thực tế 40-50%. Margin thật ~50-55%.</w:t>
      </w:r>
    </w:p>
    <w:p>
      <w:pPr>
        <w:pStyle w:val="ListNumber"/>
      </w:pPr>
      <w:r>
        <w:t>MRR M12 = 72M (180 paying) — Đối thủ EdTech VN mất 2-3 năm đạt mốc này. Quá optimistic.</w:t>
      </w:r>
    </w:p>
    <w:p>
      <w:pPr>
        <w:pStyle w:val="ListNumber"/>
      </w:pPr>
      <w:r>
        <w:t>"Tiết kiệm 80% thời gian sản xuất" — So với ai? LearnWorlds cũng claim tương tự. Metric cần benchmark cụ thể.</w:t>
      </w:r>
    </w:p>
    <w:p>
      <w:pPr>
        <w:pStyle w:val="ListNumber"/>
      </w:pPr>
      <w:r>
        <w:t>"Tăng 3x engagement" — Chưa có data. 3D avatar chưa chứng minh tăng engagement so với 2D hay video.</w:t>
      </w:r>
    </w:p>
    <w:p>
      <w:pPr>
        <w:pStyle w:val="Heading3"/>
      </w:pPr>
      <w:r>
        <w:t>⚔️ Nếu Là Đối Thủ — 5 Kịch Bản Phản Công (Cập nhật)</w:t>
      </w:r>
    </w:p>
    <w:p>
      <w:pPr>
        <w:pStyle w:val="ListNumber"/>
      </w:pPr>
      <w:r>
        <w:t>LearnWorlds thêm AI avatar (2D): Chỉ cần integrate HeyGen API ($24/tháng) → có avatar dẫn bài. Không cần 3D. Ecosystem đã mature.</w:t>
      </w:r>
    </w:p>
    <w:p>
      <w:pPr>
        <w:pStyle w:val="ListNumber"/>
      </w:pPr>
      <w:r>
        <w:t>Synthesia/Colossyan build LMS module: Colossyan đã có "structured e-learning". Chỉ cần thêm tracking + quiz → full platform. Funding $100M+.</w:t>
      </w:r>
    </w:p>
    <w:p>
      <w:pPr>
        <w:pStyle w:val="ListNumber"/>
      </w:pPr>
      <w:r>
        <w:t>Hocmai/Topica mua giải pháp AI: User base triệu người. Mua Colossyan/Elai.io, integrate 3 tháng. Có sẵn brand + distribution.</w:t>
      </w:r>
    </w:p>
    <w:p>
      <w:pPr>
        <w:pStyle w:val="ListNumber"/>
      </w:pPr>
      <w:r>
        <w:t>Google Classroom + Gemini + NotebookLM: Miễn phí. NotebookLM đã có Q&amp;A real-time từ tài liệu. Add avatar = game over cho segment giáo dục.</w:t>
      </w:r>
    </w:p>
    <w:p>
      <w:pPr>
        <w:pStyle w:val="ListNumber"/>
      </w:pPr>
      <w:r>
        <w:t>ChatGPT + Moodle workflow: Free, flexible, giảng viên tech-savvy tự build. Cộng đồng Moodle VN đã lớn.</w:t>
      </w:r>
    </w:p>
    <w:p>
      <w:pPr>
        <w:pStyle w:val="Heading3"/>
      </w:pPr>
      <w:r>
        <w:t>💀 Worst Case (Cập nhật)</w:t>
      </w:r>
    </w:p>
    <w:p>
      <w:pPr>
        <w:pStyle w:val="ListBullet"/>
      </w:pPr>
      <w:r>
        <w:t>M1-3: 15-20 users thử, 3-5 paying. Feedback: "3D avatar hay nhưng không cần thiết. LearnWorlds đủ rồi."</w:t>
      </w:r>
    </w:p>
    <w:p>
      <w:pPr>
        <w:pStyle w:val="ListBullet"/>
      </w:pPr>
      <w:r>
        <w:t>M4: Cash runway = 0. Phải inject thêm hoặc dừng.</w:t>
      </w:r>
    </w:p>
    <w:p>
      <w:pPr>
        <w:pStyle w:val="ListBullet"/>
      </w:pPr>
      <w:r>
        <w:t>M6: Giảng viên churn vì "tôi đã có LearnWorlds rẻ hơn + nhiều feature hơn."</w:t>
      </w:r>
    </w:p>
    <w:p>
      <w:pPr>
        <w:pStyle w:val="ListBullet"/>
      </w:pPr>
      <w:r>
        <w:t>M9: Team mệt, 1/3 rời. Sản phẩm hay nhưng "nice to have, not must have."</w:t>
      </w:r>
    </w:p>
    <w:p>
      <w:pPr>
        <w:pStyle w:val="ListBullet"/>
      </w:pPr>
      <w:r>
        <w:t>M12: Pivot hoặc shut down.</w:t>
      </w:r>
    </w:p>
    <w:p>
      <w:pPr>
        <w:pStyle w:val="Heading3"/>
      </w:pPr>
      <w:r>
        <w:t>👁️ Blind Spots (8 điểm mù)</w:t>
      </w:r>
    </w:p>
    <w:p>
      <w:pPr>
        <w:pStyle w:val="ListNumber"/>
      </w:pPr>
      <w:r>
        <w:t>"Technology is the moat" — Công nghệ = 6-12 tháng barrier max. Moat thật: data + distribution + brand + switching cost.</w:t>
      </w:r>
    </w:p>
    <w:p>
      <w:pPr>
        <w:pStyle w:val="ListNumber"/>
      </w:pPr>
      <w:r>
        <w:t>"Auto-generate là USP" — ĐÃ LÀ COMMODITY. Dừng claim.</w:t>
      </w:r>
    </w:p>
    <w:p>
      <w:pPr>
        <w:pStyle w:val="ListNumber"/>
      </w:pPr>
      <w:r>
        <w:t>"3D &gt; 2D &gt; Video" — Chưa có evidence. Cần A/B test trước khi build toàn bộ business around assumption này.</w:t>
      </w:r>
    </w:p>
    <w:p>
      <w:pPr>
        <w:pStyle w:val="ListNumber"/>
      </w:pPr>
      <w:r>
        <w:t>Learning styles = pseudoscience — "Phong cách học" bị giới học thuật bác bỏ. AI quiz dựa trên gì chính xác?</w:t>
      </w:r>
    </w:p>
    <w:p>
      <w:pPr>
        <w:pStyle w:val="ListNumber"/>
      </w:pPr>
      <w:r>
        <w:t>"VN first" = price trap — VN price-sensitive. Có thể nên target Singapore B2B enterprise trước.</w:t>
      </w:r>
    </w:p>
    <w:p>
      <w:pPr>
        <w:pStyle w:val="ListNumber"/>
      </w:pPr>
      <w:r>
        <w:t>Content quality ≠ Platform quality — Platform tốt + nội dung rác = platform rác.</w:t>
      </w:r>
    </w:p>
    <w:p>
      <w:pPr>
        <w:pStyle w:val="ListNumber"/>
      </w:pPr>
      <w:r>
        <w:t>Lip-sync tiếng Việt = chưa giải được — Đây là pain point kỹ thuật lớn mà report chưa đề cập.</w:t>
      </w:r>
    </w:p>
    <w:p>
      <w:pPr>
        <w:pStyle w:val="ListNumber"/>
      </w:pPr>
      <w:r>
        <w:t>Support debt — 3 người team không đủ support khi có 50+ paying users. Mỗi user Enterprise = 2-5h support/tháng.</w:t>
      </w:r>
    </w:p>
    <w:p>
      <w:pPr>
        <w:pStyle w:val="Heading3"/>
      </w:pPr>
      <w:r>
        <w:t>🏋️ Stress Test</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Scenario</w:t>
            </w:r>
          </w:p>
        </w:tc>
        <w:tc>
          <w:tcPr>
            <w:tcW w:type="dxa" w:w="4536"/>
          </w:tcPr>
          <w:p>
            <w:r>
              <w:rPr>
                <w:rFonts w:ascii="Calibri" w:hAnsi="Calibri"/>
                <w:b/>
                <w:sz w:val="18"/>
              </w:rPr>
              <w:t>Impact</w:t>
            </w:r>
          </w:p>
        </w:tc>
      </w:tr>
      <w:tr>
        <w:tc>
          <w:tcPr>
            <w:tcW w:type="dxa" w:w="4536"/>
          </w:tcPr>
          <w:p>
            <w:r>
              <w:rPr>
                <w:rFonts w:ascii="Calibri" w:hAnsi="Calibri"/>
                <w:sz w:val="18"/>
              </w:rPr>
              <w:t>Churn = 10%</w:t>
            </w:r>
          </w:p>
        </w:tc>
        <w:tc>
          <w:tcPr>
            <w:tcW w:type="dxa" w:w="4536"/>
          </w:tcPr>
          <w:p>
            <w:r>
              <w:rPr>
                <w:rFonts w:ascii="Calibri" w:hAnsi="Calibri"/>
                <w:sz w:val="18"/>
              </w:rPr>
              <w:t>Revenue Y1 ~280M (-33%), break-even M15+</w:t>
            </w:r>
          </w:p>
        </w:tc>
      </w:tr>
      <w:tr>
        <w:tc>
          <w:tcPr>
            <w:tcW w:type="dxa" w:w="4536"/>
          </w:tcPr>
          <w:p>
            <w:r>
              <w:rPr>
                <w:rFonts w:ascii="Calibri" w:hAnsi="Calibri"/>
                <w:sz w:val="18"/>
              </w:rPr>
              <w:t>Conversion = 2%</w:t>
            </w:r>
          </w:p>
        </w:tc>
        <w:tc>
          <w:tcPr>
            <w:tcW w:type="dxa" w:w="4536"/>
          </w:tcPr>
          <w:p>
            <w:r>
              <w:rPr>
                <w:rFonts w:ascii="Calibri" w:hAnsi="Calibri"/>
                <w:sz w:val="18"/>
              </w:rPr>
              <w:t>Cần 5,000 free users mới có 100 paying. Marketing budget tăng 3x</w:t>
            </w:r>
          </w:p>
        </w:tc>
      </w:tr>
      <w:tr>
        <w:tc>
          <w:tcPr>
            <w:tcW w:type="dxa" w:w="4536"/>
          </w:tcPr>
          <w:p>
            <w:r>
              <w:rPr>
                <w:rFonts w:ascii="Calibri" w:hAnsi="Calibri"/>
                <w:sz w:val="18"/>
              </w:rPr>
              <w:t>Đối thủ ra tính năng miễn phí</w:t>
            </w:r>
          </w:p>
        </w:tc>
        <w:tc>
          <w:tcPr>
            <w:tcW w:type="dxa" w:w="4536"/>
          </w:tcPr>
          <w:p>
            <w:r>
              <w:rPr>
                <w:rFonts w:ascii="Calibri" w:hAnsi="Calibri"/>
                <w:sz w:val="18"/>
              </w:rPr>
              <w:t>Phải pivot enterprise-only hoặc niche (y tế, pháp luật)</w:t>
            </w:r>
          </w:p>
        </w:tc>
      </w:tr>
      <w:tr>
        <w:tc>
          <w:tcPr>
            <w:tcW w:type="dxa" w:w="4536"/>
          </w:tcPr>
          <w:p>
            <w:r>
              <w:rPr>
                <w:rFonts w:ascii="Calibri" w:hAnsi="Calibri"/>
                <w:sz w:val="18"/>
              </w:rPr>
              <w:t>GPU cost thực 45% revenue</w:t>
            </w:r>
          </w:p>
        </w:tc>
        <w:tc>
          <w:tcPr>
            <w:tcW w:type="dxa" w:w="4536"/>
          </w:tcPr>
          <w:p>
            <w:r>
              <w:rPr>
                <w:rFonts w:ascii="Calibri" w:hAnsi="Calibri"/>
                <w:sz w:val="18"/>
              </w:rPr>
              <w:t>Gross margin 55% → Net margin negative cả năm</w:t>
            </w:r>
          </w:p>
        </w:tc>
      </w:tr>
      <w:tr>
        <w:tc>
          <w:tcPr>
            <w:tcW w:type="dxa" w:w="4536"/>
          </w:tcPr>
          <w:p>
            <w:r>
              <w:rPr>
                <w:rFonts w:ascii="Calibri" w:hAnsi="Calibri"/>
                <w:sz w:val="18"/>
              </w:rPr>
              <w:t>LearnWorlds localize VN</w:t>
            </w:r>
          </w:p>
        </w:tc>
        <w:tc>
          <w:tcPr>
            <w:tcW w:type="dxa" w:w="4536"/>
          </w:tcPr>
          <w:p>
            <w:r>
              <w:rPr>
                <w:rFonts w:ascii="Calibri" w:hAnsi="Calibri"/>
                <w:sz w:val="18"/>
              </w:rPr>
              <w:t>Mất 50%+ target market ngay lập tức</w:t>
            </w:r>
          </w:p>
        </w:tc>
      </w:tr>
    </w:tbl>
    <w:p/>
    <w:p>
      <w:r>
        <w:t>Rủi ro lớn nhất: "Building a feature (3D) when the market wants a product (easy course creation)." LearnWorlds/Thinkific BÁN dễ dàng tạo khóa + bán khóa. EduVerse bán trải nghiệm 3D mà chưa chứng minh ai cần. Danger: "solution looking for a problem."</w:t>
      </w:r>
    </w:p>
    <w:p>
      <w:pPr>
        <w:spacing w:before="120" w:after="120"/>
      </w:pPr>
    </w:p>
    <w:p>
      <w:pPr>
        <w:pStyle w:val="Heading2"/>
      </w:pPr>
      <w:r>
        <w:t>10b. 💡 ĐỀ XUẤT CẢI THIỆN</w:t>
      </w:r>
    </w:p>
    <w:p>
      <w:pPr>
        <w:pStyle w:val="Heading3"/>
      </w:pPr>
      <w:r>
        <w:t>A. Chiến lược — Pivot messaging ngay lập tức</w:t>
      </w:r>
    </w:p>
    <w:tbl>
      <w:tblPr>
        <w:tblStyle w:val="LightGrid-Accent1"/>
        <w:tblW w:type="auto" w:w="0"/>
        <w:jc w:val="center"/>
        <w:tblLook w:firstColumn="1" w:firstRow="1" w:lastColumn="0" w:lastRow="0" w:noHBand="0" w:noVBand="1" w:val="04A0"/>
      </w:tblPr>
      <w:tblGrid>
        <w:gridCol w:w="4536"/>
        <w:gridCol w:w="4536"/>
      </w:tblGrid>
      <w:tr>
        <w:tc>
          <w:tcPr>
            <w:tcW w:type="dxa" w:w="4536"/>
          </w:tcPr>
          <w:p>
            <w:r>
              <w:rPr>
                <w:rFonts w:ascii="Calibri" w:hAnsi="Calibri"/>
                <w:b/>
                <w:sz w:val="18"/>
              </w:rPr>
              <w:t>Cũ (SAI)</w:t>
            </w:r>
          </w:p>
        </w:tc>
        <w:tc>
          <w:tcPr>
            <w:tcW w:type="dxa" w:w="4536"/>
          </w:tcPr>
          <w:p>
            <w:r>
              <w:rPr>
                <w:rFonts w:ascii="Calibri" w:hAnsi="Calibri"/>
                <w:b/>
                <w:sz w:val="18"/>
              </w:rPr>
              <w:t>Mới (NÊN)</w:t>
            </w:r>
          </w:p>
        </w:tc>
      </w:tr>
      <w:tr>
        <w:tc>
          <w:tcPr>
            <w:tcW w:type="dxa" w:w="4536"/>
          </w:tcPr>
          <w:p>
            <w:r>
              <w:rPr>
                <w:rFonts w:ascii="Calibri" w:hAnsi="Calibri"/>
                <w:sz w:val="18"/>
              </w:rPr>
              <w:t>"Tự động hóa tạo khóa học"</w:t>
            </w:r>
          </w:p>
        </w:tc>
        <w:tc>
          <w:tcPr>
            <w:tcW w:type="dxa" w:w="4536"/>
          </w:tcPr>
          <w:p>
            <w:r>
              <w:rPr>
                <w:rFonts w:ascii="Calibri" w:hAnsi="Calibri"/>
                <w:sz w:val="18"/>
              </w:rPr>
              <w:t>"Trải nghiệm học tương tác như lớp thật — 24/7"</w:t>
            </w:r>
          </w:p>
        </w:tc>
      </w:tr>
      <w:tr>
        <w:tc>
          <w:tcPr>
            <w:tcW w:type="dxa" w:w="4536"/>
          </w:tcPr>
          <w:p>
            <w:r>
              <w:rPr>
                <w:rFonts w:ascii="Calibri" w:hAnsi="Calibri"/>
                <w:sz w:val="18"/>
              </w:rPr>
              <w:t>"Tiết kiệm 80% thời gian sản xuất"</w:t>
            </w:r>
          </w:p>
        </w:tc>
        <w:tc>
          <w:tcPr>
            <w:tcW w:type="dxa" w:w="4536"/>
          </w:tcPr>
          <w:p>
            <w:r>
              <w:rPr>
                <w:rFonts w:ascii="Calibri" w:hAnsi="Calibri"/>
                <w:sz w:val="18"/>
              </w:rPr>
              <w:t>"Tỷ lệ hoàn thành khóa tăng 3x nhờ 3D + Q&amp;A"</w:t>
            </w:r>
          </w:p>
        </w:tc>
      </w:tr>
      <w:tr>
        <w:tc>
          <w:tcPr>
            <w:tcW w:type="dxa" w:w="4536"/>
          </w:tcPr>
          <w:p>
            <w:r>
              <w:rPr>
                <w:rFonts w:ascii="Calibri" w:hAnsi="Calibri"/>
                <w:sz w:val="18"/>
              </w:rPr>
              <w:t>Bán cho giảng viên (B2C)</w:t>
            </w:r>
          </w:p>
        </w:tc>
        <w:tc>
          <w:tcPr>
            <w:tcW w:type="dxa" w:w="4536"/>
          </w:tcPr>
          <w:p>
            <w:r>
              <w:rPr>
                <w:rFonts w:ascii="Calibri" w:hAnsi="Calibri"/>
                <w:sz w:val="18"/>
              </w:rPr>
              <w:t>Bán cho doanh nghiệp L&amp;D (B2B) trước — WTP cao hơn, churn thấp hơn</w:t>
            </w:r>
          </w:p>
        </w:tc>
      </w:tr>
      <w:tr>
        <w:tc>
          <w:tcPr>
            <w:tcW w:type="dxa" w:w="4536"/>
          </w:tcPr>
          <w:p>
            <w:r>
              <w:rPr>
                <w:rFonts w:ascii="Calibri" w:hAnsi="Calibri"/>
                <w:sz w:val="18"/>
              </w:rPr>
              <w:t>Cạnh tranh với LearnWorlds trên features</w:t>
            </w:r>
          </w:p>
        </w:tc>
        <w:tc>
          <w:tcPr>
            <w:tcW w:type="dxa" w:w="4536"/>
          </w:tcPr>
          <w:p>
            <w:r>
              <w:rPr>
                <w:rFonts w:ascii="Calibri" w:hAnsi="Calibri"/>
                <w:sz w:val="18"/>
              </w:rPr>
              <w:t>Cạnh tranh trên trải nghiệm học — dimension khác hoàn toàn</w:t>
            </w:r>
          </w:p>
        </w:tc>
      </w:tr>
    </w:tbl>
    <w:p/>
    <w:p>
      <w:pPr>
        <w:pStyle w:val="Heading3"/>
      </w:pPr>
      <w:r>
        <w:t>B. Kỹ thuật — Fix trước khi scale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w:t>
            </w:r>
          </w:p>
        </w:tc>
        <w:tc>
          <w:tcPr>
            <w:tcW w:type="dxa" w:w="2268"/>
          </w:tcPr>
          <w:p>
            <w:r>
              <w:rPr>
                <w:rFonts w:ascii="Calibri" w:hAnsi="Calibri"/>
                <w:b/>
                <w:sz w:val="18"/>
              </w:rPr>
              <w:t>Action</w:t>
            </w:r>
          </w:p>
        </w:tc>
        <w:tc>
          <w:tcPr>
            <w:tcW w:type="dxa" w:w="2268"/>
          </w:tcPr>
          <w:p>
            <w:r>
              <w:rPr>
                <w:rFonts w:ascii="Calibri" w:hAnsi="Calibri"/>
                <w:b/>
                <w:sz w:val="18"/>
              </w:rPr>
              <w:t>Priority</w:t>
            </w:r>
          </w:p>
        </w:tc>
        <w:tc>
          <w:tcPr>
            <w:tcW w:type="dxa" w:w="2268"/>
          </w:tcPr>
          <w:p>
            <w:r>
              <w:rPr>
                <w:rFonts w:ascii="Calibri" w:hAnsi="Calibri"/>
                <w:b/>
                <w:sz w:val="18"/>
              </w:rPr>
              <w:t>Effort</w:t>
            </w:r>
          </w:p>
        </w:tc>
      </w:tr>
      <w:tr>
        <w:tc>
          <w:tcPr>
            <w:tcW w:type="dxa" w:w="2268"/>
          </w:tcPr>
          <w:p>
            <w:r>
              <w:rPr>
                <w:rFonts w:ascii="Calibri" w:hAnsi="Calibri"/>
                <w:sz w:val="18"/>
              </w:rPr>
              <w:t>1</w:t>
            </w:r>
          </w:p>
        </w:tc>
        <w:tc>
          <w:tcPr>
            <w:tcW w:type="dxa" w:w="2268"/>
          </w:tcPr>
          <w:p>
            <w:r>
              <w:rPr>
                <w:rFonts w:ascii="Calibri" w:hAnsi="Calibri"/>
                <w:sz w:val="18"/>
              </w:rPr>
              <w:t>A/B test 3D avatar vs 2D vs video — validate assumption #1</w:t>
            </w:r>
          </w:p>
        </w:tc>
        <w:tc>
          <w:tcPr>
            <w:tcW w:type="dxa" w:w="2268"/>
          </w:tcPr>
          <w:p>
            <w:r>
              <w:rPr>
                <w:rFonts w:ascii="Calibri" w:hAnsi="Calibri"/>
                <w:sz w:val="18"/>
              </w:rPr>
              <w:t>🔴 Tối cao</w:t>
            </w:r>
          </w:p>
        </w:tc>
        <w:tc>
          <w:tcPr>
            <w:tcW w:type="dxa" w:w="2268"/>
          </w:tcPr>
          <w:p>
            <w:r>
              <w:rPr>
                <w:rFonts w:ascii="Calibri" w:hAnsi="Calibri"/>
                <w:sz w:val="18"/>
              </w:rPr>
              <w:t>2 tuần</w:t>
            </w:r>
          </w:p>
        </w:tc>
      </w:tr>
      <w:tr>
        <w:tc>
          <w:tcPr>
            <w:tcW w:type="dxa" w:w="2268"/>
          </w:tcPr>
          <w:p>
            <w:r>
              <w:rPr>
                <w:rFonts w:ascii="Calibri" w:hAnsi="Calibri"/>
                <w:sz w:val="18"/>
              </w:rPr>
              <w:t>2</w:t>
            </w:r>
          </w:p>
        </w:tc>
        <w:tc>
          <w:tcPr>
            <w:tcW w:type="dxa" w:w="2268"/>
          </w:tcPr>
          <w:p>
            <w:r>
              <w:rPr>
                <w:rFonts w:ascii="Calibri" w:hAnsi="Calibri"/>
                <w:sz w:val="18"/>
              </w:rPr>
              <w:t>Benchmark RAG accuracy — đo % câu trả lời đúng, set target ≥90%</w:t>
            </w:r>
          </w:p>
        </w:tc>
        <w:tc>
          <w:tcPr>
            <w:tcW w:type="dxa" w:w="2268"/>
          </w:tcPr>
          <w:p>
            <w:r>
              <w:rPr>
                <w:rFonts w:ascii="Calibri" w:hAnsi="Calibri"/>
                <w:sz w:val="18"/>
              </w:rPr>
              <w:t>🔴 Tối cao</w:t>
            </w:r>
          </w:p>
        </w:tc>
        <w:tc>
          <w:tcPr>
            <w:tcW w:type="dxa" w:w="2268"/>
          </w:tcPr>
          <w:p>
            <w:r>
              <w:rPr>
                <w:rFonts w:ascii="Calibri" w:hAnsi="Calibri"/>
                <w:sz w:val="18"/>
              </w:rPr>
              <w:t>1 tuần</w:t>
            </w:r>
          </w:p>
        </w:tc>
      </w:tr>
      <w:tr>
        <w:tc>
          <w:tcPr>
            <w:tcW w:type="dxa" w:w="2268"/>
          </w:tcPr>
          <w:p>
            <w:r>
              <w:rPr>
                <w:rFonts w:ascii="Calibri" w:hAnsi="Calibri"/>
                <w:sz w:val="18"/>
              </w:rPr>
              <w:t>3</w:t>
            </w:r>
          </w:p>
        </w:tc>
        <w:tc>
          <w:tcPr>
            <w:tcW w:type="dxa" w:w="2268"/>
          </w:tcPr>
          <w:p>
            <w:r>
              <w:rPr>
                <w:rFonts w:ascii="Calibri" w:hAnsi="Calibri"/>
                <w:sz w:val="18"/>
              </w:rPr>
              <w:t>Đo latency end-to-end hỏi → trả lời (target &lt;3s)</w:t>
            </w:r>
          </w:p>
        </w:tc>
        <w:tc>
          <w:tcPr>
            <w:tcW w:type="dxa" w:w="2268"/>
          </w:tcPr>
          <w:p>
            <w:r>
              <w:rPr>
                <w:rFonts w:ascii="Calibri" w:hAnsi="Calibri"/>
                <w:sz w:val="18"/>
              </w:rPr>
              <w:t>🔴 Tối cao</w:t>
            </w:r>
          </w:p>
        </w:tc>
        <w:tc>
          <w:tcPr>
            <w:tcW w:type="dxa" w:w="2268"/>
          </w:tcPr>
          <w:p>
            <w:r>
              <w:rPr>
                <w:rFonts w:ascii="Calibri" w:hAnsi="Calibri"/>
                <w:sz w:val="18"/>
              </w:rPr>
              <w:t>1 tuần</w:t>
            </w:r>
          </w:p>
        </w:tc>
      </w:tr>
      <w:tr>
        <w:tc>
          <w:tcPr>
            <w:tcW w:type="dxa" w:w="2268"/>
          </w:tcPr>
          <w:p>
            <w:r>
              <w:rPr>
                <w:rFonts w:ascii="Calibri" w:hAnsi="Calibri"/>
                <w:sz w:val="18"/>
              </w:rPr>
              <w:t>4</w:t>
            </w:r>
          </w:p>
        </w:tc>
        <w:tc>
          <w:tcPr>
            <w:tcW w:type="dxa" w:w="2268"/>
          </w:tcPr>
          <w:p>
            <w:r>
              <w:rPr>
                <w:rFonts w:ascii="Calibri" w:hAnsi="Calibri"/>
                <w:sz w:val="18"/>
              </w:rPr>
              <w:t>Client-side 3D rendering (Three.js/WebGL) — giảm GPU cost</w:t>
            </w:r>
          </w:p>
        </w:tc>
        <w:tc>
          <w:tcPr>
            <w:tcW w:type="dxa" w:w="2268"/>
          </w:tcPr>
          <w:p>
            <w:r>
              <w:rPr>
                <w:rFonts w:ascii="Calibri" w:hAnsi="Calibri"/>
                <w:sz w:val="18"/>
              </w:rPr>
              <w:t>🟡 Cao</w:t>
            </w:r>
          </w:p>
        </w:tc>
        <w:tc>
          <w:tcPr>
            <w:tcW w:type="dxa" w:w="2268"/>
          </w:tcPr>
          <w:p>
            <w:r>
              <w:rPr>
                <w:rFonts w:ascii="Calibri" w:hAnsi="Calibri"/>
                <w:sz w:val="18"/>
              </w:rPr>
              <w:t>3 tuần</w:t>
            </w:r>
          </w:p>
        </w:tc>
      </w:tr>
      <w:tr>
        <w:tc>
          <w:tcPr>
            <w:tcW w:type="dxa" w:w="2268"/>
          </w:tcPr>
          <w:p>
            <w:r>
              <w:rPr>
                <w:rFonts w:ascii="Calibri" w:hAnsi="Calibri"/>
                <w:sz w:val="18"/>
              </w:rPr>
              <w:t>5</w:t>
            </w:r>
          </w:p>
        </w:tc>
        <w:tc>
          <w:tcPr>
            <w:tcW w:type="dxa" w:w="2268"/>
          </w:tcPr>
          <w:p>
            <w:r>
              <w:rPr>
                <w:rFonts w:ascii="Calibri" w:hAnsi="Calibri"/>
                <w:sz w:val="18"/>
              </w:rPr>
              <w:t>Pre-render common animations, chỉ real-time lip-sync</w:t>
            </w:r>
          </w:p>
        </w:tc>
        <w:tc>
          <w:tcPr>
            <w:tcW w:type="dxa" w:w="2268"/>
          </w:tcPr>
          <w:p>
            <w:r>
              <w:rPr>
                <w:rFonts w:ascii="Calibri" w:hAnsi="Calibri"/>
                <w:sz w:val="18"/>
              </w:rPr>
              <w:t>🟡 Cao</w:t>
            </w:r>
          </w:p>
        </w:tc>
        <w:tc>
          <w:tcPr>
            <w:tcW w:type="dxa" w:w="2268"/>
          </w:tcPr>
          <w:p>
            <w:r>
              <w:rPr>
                <w:rFonts w:ascii="Calibri" w:hAnsi="Calibri"/>
                <w:sz w:val="18"/>
              </w:rPr>
              <w:t>2 tuần</w:t>
            </w:r>
          </w:p>
        </w:tc>
      </w:tr>
      <w:tr>
        <w:tc>
          <w:tcPr>
            <w:tcW w:type="dxa" w:w="2268"/>
          </w:tcPr>
          <w:p>
            <w:r>
              <w:rPr>
                <w:rFonts w:ascii="Calibri" w:hAnsi="Calibri"/>
                <w:sz w:val="18"/>
              </w:rPr>
              <w:t>6</w:t>
            </w:r>
          </w:p>
        </w:tc>
        <w:tc>
          <w:tcPr>
            <w:tcW w:type="dxa" w:w="2268"/>
          </w:tcPr>
          <w:p>
            <w:r>
              <w:rPr>
                <w:rFonts w:ascii="Calibri" w:hAnsi="Calibri"/>
                <w:sz w:val="18"/>
              </w:rPr>
              <w:t>Fallback 2D mode cho thiết bị yếu</w:t>
            </w:r>
          </w:p>
        </w:tc>
        <w:tc>
          <w:tcPr>
            <w:tcW w:type="dxa" w:w="2268"/>
          </w:tcPr>
          <w:p>
            <w:r>
              <w:rPr>
                <w:rFonts w:ascii="Calibri" w:hAnsi="Calibri"/>
                <w:sz w:val="18"/>
              </w:rPr>
              <w:t>🟡 Cao</w:t>
            </w:r>
          </w:p>
        </w:tc>
        <w:tc>
          <w:tcPr>
            <w:tcW w:type="dxa" w:w="2268"/>
          </w:tcPr>
          <w:p>
            <w:r>
              <w:rPr>
                <w:rFonts w:ascii="Calibri" w:hAnsi="Calibri"/>
                <w:sz w:val="18"/>
              </w:rPr>
              <w:t>1 tuần</w:t>
            </w:r>
          </w:p>
        </w:tc>
      </w:tr>
      <w:tr>
        <w:tc>
          <w:tcPr>
            <w:tcW w:type="dxa" w:w="2268"/>
          </w:tcPr>
          <w:p>
            <w:r>
              <w:rPr>
                <w:rFonts w:ascii="Calibri" w:hAnsi="Calibri"/>
                <w:sz w:val="18"/>
              </w:rPr>
              <w:t>7</w:t>
            </w:r>
          </w:p>
        </w:tc>
        <w:tc>
          <w:tcPr>
            <w:tcW w:type="dxa" w:w="2268"/>
          </w:tcPr>
          <w:p>
            <w:r>
              <w:rPr>
                <w:rFonts w:ascii="Calibri" w:hAnsi="Calibri"/>
                <w:sz w:val="18"/>
              </w:rPr>
              <w:t>Quiz dựa trên performance data (đúng/sai, thời gian) thay vì "phong cách học"</w:t>
            </w:r>
          </w:p>
        </w:tc>
        <w:tc>
          <w:tcPr>
            <w:tcW w:type="dxa" w:w="2268"/>
          </w:tcPr>
          <w:p>
            <w:r>
              <w:rPr>
                <w:rFonts w:ascii="Calibri" w:hAnsi="Calibri"/>
                <w:sz w:val="18"/>
              </w:rPr>
              <w:t>🟡 Cao</w:t>
            </w:r>
          </w:p>
        </w:tc>
        <w:tc>
          <w:tcPr>
            <w:tcW w:type="dxa" w:w="2268"/>
          </w:tcPr>
          <w:p>
            <w:r>
              <w:rPr>
                <w:rFonts w:ascii="Calibri" w:hAnsi="Calibri"/>
                <w:sz w:val="18"/>
              </w:rPr>
              <w:t>2 tuần</w:t>
            </w:r>
          </w:p>
        </w:tc>
      </w:tr>
      <w:tr>
        <w:tc>
          <w:tcPr>
            <w:tcW w:type="dxa" w:w="2268"/>
          </w:tcPr>
          <w:p>
            <w:r>
              <w:rPr>
                <w:rFonts w:ascii="Calibri" w:hAnsi="Calibri"/>
                <w:sz w:val="18"/>
              </w:rPr>
              <w:t>8</w:t>
            </w:r>
          </w:p>
        </w:tc>
        <w:tc>
          <w:tcPr>
            <w:tcW w:type="dxa" w:w="2268"/>
          </w:tcPr>
          <w:p>
            <w:r>
              <w:rPr>
                <w:rFonts w:ascii="Calibri" w:hAnsi="Calibri"/>
                <w:sz w:val="18"/>
              </w:rPr>
              <w:t>Cost monitoring dashboard — alert khi GPU/AI vượt budget</w:t>
            </w:r>
          </w:p>
        </w:tc>
        <w:tc>
          <w:tcPr>
            <w:tcW w:type="dxa" w:w="2268"/>
          </w:tcPr>
          <w:p>
            <w:r>
              <w:rPr>
                <w:rFonts w:ascii="Calibri" w:hAnsi="Calibri"/>
                <w:sz w:val="18"/>
              </w:rPr>
              <w:t>🟢 Trung bình</w:t>
            </w:r>
          </w:p>
        </w:tc>
        <w:tc>
          <w:tcPr>
            <w:tcW w:type="dxa" w:w="2268"/>
          </w:tcPr>
          <w:p>
            <w:r>
              <w:rPr>
                <w:rFonts w:ascii="Calibri" w:hAnsi="Calibri"/>
                <w:sz w:val="18"/>
              </w:rPr>
              <w:t>1 tuần</w:t>
            </w:r>
          </w:p>
        </w:tc>
      </w:tr>
    </w:tbl>
    <w:p/>
    <w:p>
      <w:pPr>
        <w:pStyle w:val="Heading3"/>
      </w:pPr>
      <w:r>
        <w:t>C. Vận hành — Setup trước khi launch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w:t>
            </w:r>
          </w:p>
        </w:tc>
        <w:tc>
          <w:tcPr>
            <w:tcW w:type="dxa" w:w="3024"/>
          </w:tcPr>
          <w:p>
            <w:r>
              <w:rPr>
                <w:rFonts w:ascii="Calibri" w:hAnsi="Calibri"/>
                <w:b/>
                <w:sz w:val="18"/>
              </w:rPr>
              <w:t>Action</w:t>
            </w:r>
          </w:p>
        </w:tc>
        <w:tc>
          <w:tcPr>
            <w:tcW w:type="dxa" w:w="3024"/>
          </w:tcPr>
          <w:p>
            <w:r>
              <w:rPr>
                <w:rFonts w:ascii="Calibri" w:hAnsi="Calibri"/>
                <w:b/>
                <w:sz w:val="18"/>
              </w:rPr>
              <w:t>Tại sao</w:t>
            </w:r>
          </w:p>
        </w:tc>
      </w:tr>
      <w:tr>
        <w:tc>
          <w:tcPr>
            <w:tcW w:type="dxa" w:w="3024"/>
          </w:tcPr>
          <w:p>
            <w:r>
              <w:rPr>
                <w:rFonts w:ascii="Calibri" w:hAnsi="Calibri"/>
                <w:sz w:val="18"/>
              </w:rPr>
              <w:t>1</w:t>
            </w:r>
          </w:p>
        </w:tc>
        <w:tc>
          <w:tcPr>
            <w:tcW w:type="dxa" w:w="3024"/>
          </w:tcPr>
          <w:p>
            <w:r>
              <w:rPr>
                <w:rFonts w:ascii="Calibri" w:hAnsi="Calibri"/>
                <w:sz w:val="18"/>
              </w:rPr>
              <w:t>Content review pipeline (AI auto-check + human spot-check)</w:t>
            </w:r>
          </w:p>
        </w:tc>
        <w:tc>
          <w:tcPr>
            <w:tcW w:type="dxa" w:w="3024"/>
          </w:tcPr>
          <w:p>
            <w:r>
              <w:rPr>
                <w:rFonts w:ascii="Calibri" w:hAnsi="Calibri"/>
                <w:sz w:val="18"/>
              </w:rPr>
              <w:t>Chặn nội dung kém/sai trước khi publish</w:t>
            </w:r>
          </w:p>
        </w:tc>
      </w:tr>
      <w:tr>
        <w:tc>
          <w:tcPr>
            <w:tcW w:type="dxa" w:w="3024"/>
          </w:tcPr>
          <w:p>
            <w:r>
              <w:rPr>
                <w:rFonts w:ascii="Calibri" w:hAnsi="Calibri"/>
                <w:sz w:val="18"/>
              </w:rPr>
              <w:t>2</w:t>
            </w:r>
          </w:p>
        </w:tc>
        <w:tc>
          <w:tcPr>
            <w:tcW w:type="dxa" w:w="3024"/>
          </w:tcPr>
          <w:p>
            <w:r>
              <w:rPr>
                <w:rFonts w:ascii="Calibri" w:hAnsi="Calibri"/>
                <w:sz w:val="18"/>
              </w:rPr>
              <w:t>Onboarding flow tự động (interactive tutorial, không phải doc)</w:t>
            </w:r>
          </w:p>
        </w:tc>
        <w:tc>
          <w:tcPr>
            <w:tcW w:type="dxa" w:w="3024"/>
          </w:tcPr>
          <w:p>
            <w:r>
              <w:rPr>
                <w:rFonts w:ascii="Calibri" w:hAnsi="Calibri"/>
                <w:sz w:val="18"/>
              </w:rPr>
              <w:t>Giảng viên VN không đọc doc, cần xem/làm</w:t>
            </w:r>
          </w:p>
        </w:tc>
      </w:tr>
      <w:tr>
        <w:tc>
          <w:tcPr>
            <w:tcW w:type="dxa" w:w="3024"/>
          </w:tcPr>
          <w:p>
            <w:r>
              <w:rPr>
                <w:rFonts w:ascii="Calibri" w:hAnsi="Calibri"/>
                <w:sz w:val="18"/>
              </w:rPr>
              <w:t>3</w:t>
            </w:r>
          </w:p>
        </w:tc>
        <w:tc>
          <w:tcPr>
            <w:tcW w:type="dxa" w:w="3024"/>
          </w:tcPr>
          <w:p>
            <w:r>
              <w:rPr>
                <w:rFonts w:ascii="Calibri" w:hAnsi="Calibri"/>
                <w:sz w:val="18"/>
              </w:rPr>
              <w:t>FAQ chatbot trước khi hire CS</w:t>
            </w:r>
          </w:p>
        </w:tc>
        <w:tc>
          <w:tcPr>
            <w:tcW w:type="dxa" w:w="3024"/>
          </w:tcPr>
          <w:p>
            <w:r>
              <w:rPr>
                <w:rFonts w:ascii="Calibri" w:hAnsi="Calibri"/>
                <w:sz w:val="18"/>
              </w:rPr>
              <w:t>3 devs không thể trả lời support tickets</w:t>
            </w:r>
          </w:p>
        </w:tc>
      </w:tr>
      <w:tr>
        <w:tc>
          <w:tcPr>
            <w:tcW w:type="dxa" w:w="3024"/>
          </w:tcPr>
          <w:p>
            <w:r>
              <w:rPr>
                <w:rFonts w:ascii="Calibri" w:hAnsi="Calibri"/>
                <w:sz w:val="18"/>
              </w:rPr>
              <w:t>4</w:t>
            </w:r>
          </w:p>
        </w:tc>
        <w:tc>
          <w:tcPr>
            <w:tcW w:type="dxa" w:w="3024"/>
          </w:tcPr>
          <w:p>
            <w:r>
              <w:rPr>
                <w:rFonts w:ascii="Calibri" w:hAnsi="Calibri"/>
                <w:sz w:val="18"/>
              </w:rPr>
              <w:t>SLA rõ ràng theo tier (Basic: community only, Enterprise: 24h response)</w:t>
            </w:r>
          </w:p>
        </w:tc>
        <w:tc>
          <w:tcPr>
            <w:tcW w:type="dxa" w:w="3024"/>
          </w:tcPr>
          <w:p>
            <w:r>
              <w:rPr>
                <w:rFonts w:ascii="Calibri" w:hAnsi="Calibri"/>
                <w:sz w:val="18"/>
              </w:rPr>
              <w:t>Đừng over-promise support</w:t>
            </w:r>
          </w:p>
        </w:tc>
      </w:tr>
      <w:tr>
        <w:tc>
          <w:tcPr>
            <w:tcW w:type="dxa" w:w="3024"/>
          </w:tcPr>
          <w:p>
            <w:r>
              <w:rPr>
                <w:rFonts w:ascii="Calibri" w:hAnsi="Calibri"/>
                <w:sz w:val="18"/>
              </w:rPr>
              <w:t>5</w:t>
            </w:r>
          </w:p>
        </w:tc>
        <w:tc>
          <w:tcPr>
            <w:tcW w:type="dxa" w:w="3024"/>
          </w:tcPr>
          <w:p>
            <w:r>
              <w:rPr>
                <w:rFonts w:ascii="Calibri" w:hAnsi="Calibri"/>
                <w:sz w:val="18"/>
              </w:rPr>
              <w:t>Daily backup + disaster recovery test</w:t>
            </w:r>
          </w:p>
        </w:tc>
        <w:tc>
          <w:tcPr>
            <w:tcW w:type="dxa" w:w="3024"/>
          </w:tcPr>
          <w:p>
            <w:r>
              <w:rPr>
                <w:rFonts w:ascii="Calibri" w:hAnsi="Calibri"/>
                <w:sz w:val="18"/>
              </w:rPr>
              <w:t>LMS = mission-critical, data mất = chết</w:t>
            </w:r>
          </w:p>
        </w:tc>
      </w:tr>
      <w:tr>
        <w:tc>
          <w:tcPr>
            <w:tcW w:type="dxa" w:w="3024"/>
          </w:tcPr>
          <w:p>
            <w:r>
              <w:rPr>
                <w:rFonts w:ascii="Calibri" w:hAnsi="Calibri"/>
                <w:sz w:val="18"/>
              </w:rPr>
              <w:t>6</w:t>
            </w:r>
          </w:p>
        </w:tc>
        <w:tc>
          <w:tcPr>
            <w:tcW w:type="dxa" w:w="3024"/>
          </w:tcPr>
          <w:p>
            <w:r>
              <w:rPr>
                <w:rFonts w:ascii="Calibri" w:hAnsi="Calibri"/>
                <w:sz w:val="18"/>
              </w:rPr>
              <w:t>PDPL compliance checklist (consent, data retention, erasure)</w:t>
            </w:r>
          </w:p>
        </w:tc>
        <w:tc>
          <w:tcPr>
            <w:tcW w:type="dxa" w:w="3024"/>
          </w:tcPr>
          <w:p>
            <w:r>
              <w:rPr>
                <w:rFonts w:ascii="Calibri" w:hAnsi="Calibri"/>
                <w:sz w:val="18"/>
              </w:rPr>
              <w:t>Mandatory trước Jan 2026</w:t>
            </w:r>
          </w:p>
        </w:tc>
      </w:tr>
    </w:tbl>
    <w:p/>
    <w:p>
      <w:pPr>
        <w:pStyle w:val="Heading3"/>
      </w:pPr>
      <w:r>
        <w:t>D. Go-to-Market — Thay đổi approach</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Cũ</w:t>
            </w:r>
          </w:p>
        </w:tc>
        <w:tc>
          <w:tcPr>
            <w:tcW w:type="dxa" w:w="3024"/>
          </w:tcPr>
          <w:p>
            <w:r>
              <w:rPr>
                <w:rFonts w:ascii="Calibri" w:hAnsi="Calibri"/>
                <w:b/>
                <w:sz w:val="18"/>
              </w:rPr>
              <w:t>Mới</w:t>
            </w:r>
          </w:p>
        </w:tc>
        <w:tc>
          <w:tcPr>
            <w:tcW w:type="dxa" w:w="3024"/>
          </w:tcPr>
          <w:p>
            <w:r>
              <w:rPr>
                <w:rFonts w:ascii="Calibri" w:hAnsi="Calibri"/>
                <w:b/>
                <w:sz w:val="18"/>
              </w:rPr>
              <w:t>Tại sao</w:t>
            </w:r>
          </w:p>
        </w:tc>
      </w:tr>
      <w:tr>
        <w:tc>
          <w:tcPr>
            <w:tcW w:type="dxa" w:w="3024"/>
          </w:tcPr>
          <w:p>
            <w:r>
              <w:rPr>
                <w:rFonts w:ascii="Calibri" w:hAnsi="Calibri"/>
                <w:sz w:val="18"/>
              </w:rPr>
              <w:t>B2C + B2B cùng lúc</w:t>
            </w:r>
          </w:p>
        </w:tc>
        <w:tc>
          <w:tcPr>
            <w:tcW w:type="dxa" w:w="3024"/>
          </w:tcPr>
          <w:p>
            <w:r>
              <w:rPr>
                <w:rFonts w:ascii="Calibri" w:hAnsi="Calibri"/>
                <w:sz w:val="18"/>
              </w:rPr>
              <w:t>B2B Enterprise trước</w:t>
            </w:r>
          </w:p>
        </w:tc>
        <w:tc>
          <w:tcPr>
            <w:tcW w:type="dxa" w:w="3024"/>
          </w:tcPr>
          <w:p>
            <w:r>
              <w:rPr>
                <w:rFonts w:ascii="Calibri" w:hAnsi="Calibri"/>
                <w:sz w:val="18"/>
              </w:rPr>
              <w:t>WTP cao, churn thấp, revenue dự đoán được</w:t>
            </w:r>
          </w:p>
        </w:tc>
      </w:tr>
      <w:tr>
        <w:tc>
          <w:tcPr>
            <w:tcW w:type="dxa" w:w="3024"/>
          </w:tcPr>
          <w:p>
            <w:r>
              <w:rPr>
                <w:rFonts w:ascii="Calibri" w:hAnsi="Calibri"/>
                <w:sz w:val="18"/>
              </w:rPr>
              <w:t>"Auto-generate course"</w:t>
            </w:r>
          </w:p>
        </w:tc>
        <w:tc>
          <w:tcPr>
            <w:tcW w:type="dxa" w:w="3024"/>
          </w:tcPr>
          <w:p>
            <w:r>
              <w:rPr>
                <w:rFonts w:ascii="Calibri" w:hAnsi="Calibri"/>
                <w:sz w:val="18"/>
              </w:rPr>
              <w:t>"Interactive 3D learning experience"</w:t>
            </w:r>
          </w:p>
        </w:tc>
        <w:tc>
          <w:tcPr>
            <w:tcW w:type="dxa" w:w="3024"/>
          </w:tcPr>
          <w:p>
            <w:r>
              <w:rPr>
                <w:rFonts w:ascii="Calibri" w:hAnsi="Calibri"/>
                <w:sz w:val="18"/>
              </w:rPr>
              <w:t>Avoid direct comparison với LearnWorlds</w:t>
            </w:r>
          </w:p>
        </w:tc>
      </w:tr>
      <w:tr>
        <w:tc>
          <w:tcPr>
            <w:tcW w:type="dxa" w:w="3024"/>
          </w:tcPr>
          <w:p>
            <w:r>
              <w:rPr>
                <w:rFonts w:ascii="Calibri" w:hAnsi="Calibri"/>
                <w:sz w:val="18"/>
              </w:rPr>
              <w:t>Cạnh tranh features</w:t>
            </w:r>
          </w:p>
        </w:tc>
        <w:tc>
          <w:tcPr>
            <w:tcW w:type="dxa" w:w="3024"/>
          </w:tcPr>
          <w:p>
            <w:r>
              <w:rPr>
                <w:rFonts w:ascii="Calibri" w:hAnsi="Calibri"/>
                <w:sz w:val="18"/>
              </w:rPr>
              <w:t>Cạnh tranh trên engagement metrics</w:t>
            </w:r>
          </w:p>
        </w:tc>
        <w:tc>
          <w:tcPr>
            <w:tcW w:type="dxa" w:w="3024"/>
          </w:tcPr>
          <w:p>
            <w:r>
              <w:rPr>
                <w:rFonts w:ascii="Calibri" w:hAnsi="Calibri"/>
                <w:sz w:val="18"/>
              </w:rPr>
              <w:t>Chứng minh: completion rate, quiz scores, satisfaction</w:t>
            </w:r>
          </w:p>
        </w:tc>
      </w:tr>
      <w:tr>
        <w:tc>
          <w:tcPr>
            <w:tcW w:type="dxa" w:w="3024"/>
          </w:tcPr>
          <w:p>
            <w:r>
              <w:rPr>
                <w:rFonts w:ascii="Calibri" w:hAnsi="Calibri"/>
                <w:sz w:val="18"/>
              </w:rPr>
              <w:t>Freemium wide</w:t>
            </w:r>
          </w:p>
        </w:tc>
        <w:tc>
          <w:tcPr>
            <w:tcW w:type="dxa" w:w="3024"/>
          </w:tcPr>
          <w:p>
            <w:r>
              <w:rPr>
                <w:rFonts w:ascii="Calibri" w:hAnsi="Calibri"/>
                <w:sz w:val="18"/>
              </w:rPr>
              <w:t>Pilot program 10 doanh nghiệp → case study → scale</w:t>
            </w:r>
          </w:p>
        </w:tc>
        <w:tc>
          <w:tcPr>
            <w:tcW w:type="dxa" w:w="3024"/>
          </w:tcPr>
          <w:p>
            <w:r>
              <w:rPr>
                <w:rFonts w:ascii="Calibri" w:hAnsi="Calibri"/>
                <w:sz w:val="18"/>
              </w:rPr>
              <w:t>Data + testimonials trước khi mass marketing</w:t>
            </w:r>
          </w:p>
        </w:tc>
      </w:tr>
      <w:tr>
        <w:tc>
          <w:tcPr>
            <w:tcW w:type="dxa" w:w="3024"/>
          </w:tcPr>
          <w:p>
            <w:r>
              <w:rPr>
                <w:rFonts w:ascii="Calibri" w:hAnsi="Calibri"/>
                <w:sz w:val="18"/>
              </w:rPr>
              <w:t>Website sign-up</w:t>
            </w:r>
          </w:p>
        </w:tc>
        <w:tc>
          <w:tcPr>
            <w:tcW w:type="dxa" w:w="3024"/>
          </w:tcPr>
          <w:p>
            <w:r>
              <w:rPr>
                <w:rFonts w:ascii="Calibri" w:hAnsi="Calibri"/>
                <w:sz w:val="18"/>
              </w:rPr>
              <w:t>Demo call + custom setup cho Enterprise</w:t>
            </w:r>
          </w:p>
        </w:tc>
        <w:tc>
          <w:tcPr>
            <w:tcW w:type="dxa" w:w="3024"/>
          </w:tcPr>
          <w:p>
            <w:r>
              <w:rPr>
                <w:rFonts w:ascii="Calibri" w:hAnsi="Calibri"/>
                <w:sz w:val="18"/>
              </w:rPr>
              <w:t>High-touch sales cho high-value segment</w:t>
            </w:r>
          </w:p>
        </w:tc>
      </w:tr>
    </w:tbl>
    <w:p/>
    <w:p>
      <w:pPr>
        <w:spacing w:before="120" w:after="120"/>
      </w:pPr>
    </w:p>
    <w:p>
      <w:pPr>
        <w:pStyle w:val="Heading2"/>
      </w:pPr>
      <w:r>
        <w:t>11. Implementation Roadmap</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rFonts w:ascii="Calibri" w:hAnsi="Calibri"/>
                <w:b/>
                <w:sz w:val="18"/>
              </w:rPr>
              <w:t>Phase</w:t>
            </w:r>
          </w:p>
        </w:tc>
        <w:tc>
          <w:tcPr>
            <w:tcW w:type="dxa" w:w="2268"/>
          </w:tcPr>
          <w:p>
            <w:r>
              <w:rPr>
                <w:rFonts w:ascii="Calibri" w:hAnsi="Calibri"/>
                <w:b/>
                <w:sz w:val="18"/>
              </w:rPr>
              <w:t>Timeline</w:t>
            </w:r>
          </w:p>
        </w:tc>
        <w:tc>
          <w:tcPr>
            <w:tcW w:type="dxa" w:w="2268"/>
          </w:tcPr>
          <w:p>
            <w:r>
              <w:rPr>
                <w:rFonts w:ascii="Calibri" w:hAnsi="Calibri"/>
                <w:b/>
                <w:sz w:val="18"/>
              </w:rPr>
              <w:t>Deliverables</w:t>
            </w:r>
          </w:p>
        </w:tc>
        <w:tc>
          <w:tcPr>
            <w:tcW w:type="dxa" w:w="2268"/>
          </w:tcPr>
          <w:p>
            <w:r>
              <w:rPr>
                <w:rFonts w:ascii="Calibri" w:hAnsi="Calibri"/>
                <w:b/>
                <w:sz w:val="18"/>
              </w:rPr>
              <w:t>Success Criteria</w:t>
            </w:r>
          </w:p>
        </w:tc>
      </w:tr>
      <w:tr>
        <w:tc>
          <w:tcPr>
            <w:tcW w:type="dxa" w:w="2268"/>
          </w:tcPr>
          <w:p>
            <w:r>
              <w:rPr>
                <w:rFonts w:ascii="Calibri" w:hAnsi="Calibri"/>
                <w:sz w:val="18"/>
              </w:rPr>
              <w:t>Phase 0: Validate</w:t>
            </w:r>
          </w:p>
        </w:tc>
        <w:tc>
          <w:tcPr>
            <w:tcW w:type="dxa" w:w="2268"/>
          </w:tcPr>
          <w:p>
            <w:r>
              <w:rPr>
                <w:rFonts w:ascii="Calibri" w:hAnsi="Calibri"/>
                <w:sz w:val="18"/>
              </w:rPr>
              <w:t>M1-2</w:t>
            </w:r>
          </w:p>
        </w:tc>
        <w:tc>
          <w:tcPr>
            <w:tcW w:type="dxa" w:w="2268"/>
          </w:tcPr>
          <w:p>
            <w:r>
              <w:rPr>
                <w:rFonts w:ascii="Calibri" w:hAnsi="Calibri"/>
                <w:sz w:val="18"/>
              </w:rPr>
              <w:t>50 beta users, pricing test, NPS survey</w:t>
            </w:r>
          </w:p>
        </w:tc>
        <w:tc>
          <w:tcPr>
            <w:tcW w:type="dxa" w:w="2268"/>
          </w:tcPr>
          <w:p>
            <w:r>
              <w:rPr>
                <w:rFonts w:ascii="Calibri" w:hAnsi="Calibri"/>
                <w:sz w:val="18"/>
              </w:rPr>
              <w:t>NPS &gt; 40, 10+ paying</w:t>
            </w:r>
          </w:p>
        </w:tc>
      </w:tr>
      <w:tr>
        <w:tc>
          <w:tcPr>
            <w:tcW w:type="dxa" w:w="2268"/>
          </w:tcPr>
          <w:p>
            <w:r>
              <w:rPr>
                <w:rFonts w:ascii="Calibri" w:hAnsi="Calibri"/>
                <w:sz w:val="18"/>
              </w:rPr>
              <w:t>Phase 1: Launch</w:t>
            </w:r>
          </w:p>
        </w:tc>
        <w:tc>
          <w:tcPr>
            <w:tcW w:type="dxa" w:w="2268"/>
          </w:tcPr>
          <w:p>
            <w:r>
              <w:rPr>
                <w:rFonts w:ascii="Calibri" w:hAnsi="Calibri"/>
                <w:sz w:val="18"/>
              </w:rPr>
              <w:t>M3-4</w:t>
            </w:r>
          </w:p>
        </w:tc>
        <w:tc>
          <w:tcPr>
            <w:tcW w:type="dxa" w:w="2268"/>
          </w:tcPr>
          <w:p>
            <w:r>
              <w:rPr>
                <w:rFonts w:ascii="Calibri" w:hAnsi="Calibri"/>
                <w:sz w:val="18"/>
              </w:rPr>
              <w:t>Public launch, SEO content, 2 case studies</w:t>
            </w:r>
          </w:p>
        </w:tc>
        <w:tc>
          <w:tcPr>
            <w:tcW w:type="dxa" w:w="2268"/>
          </w:tcPr>
          <w:p>
            <w:r>
              <w:rPr>
                <w:rFonts w:ascii="Calibri" w:hAnsi="Calibri"/>
                <w:sz w:val="18"/>
              </w:rPr>
              <w:t>500 users, 30 paying</w:t>
            </w:r>
          </w:p>
        </w:tc>
      </w:tr>
      <w:tr>
        <w:tc>
          <w:tcPr>
            <w:tcW w:type="dxa" w:w="2268"/>
          </w:tcPr>
          <w:p>
            <w:r>
              <w:rPr>
                <w:rFonts w:ascii="Calibri" w:hAnsi="Calibri"/>
                <w:sz w:val="18"/>
              </w:rPr>
              <w:t>Phase 2: Growth</w:t>
            </w:r>
          </w:p>
        </w:tc>
        <w:tc>
          <w:tcPr>
            <w:tcW w:type="dxa" w:w="2268"/>
          </w:tcPr>
          <w:p>
            <w:r>
              <w:rPr>
                <w:rFonts w:ascii="Calibri" w:hAnsi="Calibri"/>
                <w:sz w:val="18"/>
              </w:rPr>
              <w:t>M5-8</w:t>
            </w:r>
          </w:p>
        </w:tc>
        <w:tc>
          <w:tcPr>
            <w:tcW w:type="dxa" w:w="2268"/>
          </w:tcPr>
          <w:p>
            <w:r>
              <w:rPr>
                <w:rFonts w:ascii="Calibri" w:hAnsi="Calibri"/>
                <w:sz w:val="18"/>
              </w:rPr>
              <w:t>B2B sales, partnerships, referral</w:t>
            </w:r>
          </w:p>
        </w:tc>
        <w:tc>
          <w:tcPr>
            <w:tcW w:type="dxa" w:w="2268"/>
          </w:tcPr>
          <w:p>
            <w:r>
              <w:rPr>
                <w:rFonts w:ascii="Calibri" w:hAnsi="Calibri"/>
                <w:sz w:val="18"/>
              </w:rPr>
              <w:t>MRR 40M, churn &lt; 5%</w:t>
            </w:r>
          </w:p>
        </w:tc>
      </w:tr>
      <w:tr>
        <w:tc>
          <w:tcPr>
            <w:tcW w:type="dxa" w:w="2268"/>
          </w:tcPr>
          <w:p>
            <w:r>
              <w:rPr>
                <w:rFonts w:ascii="Calibri" w:hAnsi="Calibri"/>
                <w:sz w:val="18"/>
              </w:rPr>
              <w:t>Phase 3: Scale</w:t>
            </w:r>
          </w:p>
        </w:tc>
        <w:tc>
          <w:tcPr>
            <w:tcW w:type="dxa" w:w="2268"/>
          </w:tcPr>
          <w:p>
            <w:r>
              <w:rPr>
                <w:rFonts w:ascii="Calibri" w:hAnsi="Calibri"/>
                <w:sz w:val="18"/>
              </w:rPr>
              <w:t>M9-12</w:t>
            </w:r>
          </w:p>
        </w:tc>
        <w:tc>
          <w:tcPr>
            <w:tcW w:type="dxa" w:w="2268"/>
          </w:tcPr>
          <w:p>
            <w:r>
              <w:rPr>
                <w:rFonts w:ascii="Calibri" w:hAnsi="Calibri"/>
                <w:sz w:val="18"/>
              </w:rPr>
              <w:t>Seed round, hire team, optimize costs</w:t>
            </w:r>
          </w:p>
        </w:tc>
        <w:tc>
          <w:tcPr>
            <w:tcW w:type="dxa" w:w="2268"/>
          </w:tcPr>
          <w:p>
            <w:r>
              <w:rPr>
                <w:rFonts w:ascii="Calibri" w:hAnsi="Calibri"/>
                <w:sz w:val="18"/>
              </w:rPr>
              <w:t>MRR 100M, 200 paying</w:t>
            </w:r>
          </w:p>
        </w:tc>
      </w:tr>
      <w:tr>
        <w:tc>
          <w:tcPr>
            <w:tcW w:type="dxa" w:w="2268"/>
          </w:tcPr>
          <w:p>
            <w:r>
              <w:rPr>
                <w:rFonts w:ascii="Calibri" w:hAnsi="Calibri"/>
                <w:sz w:val="18"/>
              </w:rPr>
              <w:t>Phase 4: Expand</w:t>
            </w:r>
          </w:p>
        </w:tc>
        <w:tc>
          <w:tcPr>
            <w:tcW w:type="dxa" w:w="2268"/>
          </w:tcPr>
          <w:p>
            <w:r>
              <w:rPr>
                <w:rFonts w:ascii="Calibri" w:hAnsi="Calibri"/>
                <w:sz w:val="18"/>
              </w:rPr>
              <w:t>Y2</w:t>
            </w:r>
          </w:p>
        </w:tc>
        <w:tc>
          <w:tcPr>
            <w:tcW w:type="dxa" w:w="2268"/>
          </w:tcPr>
          <w:p>
            <w:r>
              <w:rPr>
                <w:rFonts w:ascii="Calibri" w:hAnsi="Calibri"/>
                <w:sz w:val="18"/>
              </w:rPr>
              <w:t>English version, SEA markets, Series A</w:t>
            </w:r>
          </w:p>
        </w:tc>
        <w:tc>
          <w:tcPr>
            <w:tcW w:type="dxa" w:w="2268"/>
          </w:tcPr>
          <w:p>
            <w:r>
              <w:rPr>
                <w:rFonts w:ascii="Calibri" w:hAnsi="Calibri"/>
                <w:sz w:val="18"/>
              </w:rPr>
              <w:t>MRR 300M, 500 paying</w:t>
            </w:r>
          </w:p>
        </w:tc>
      </w:tr>
    </w:tbl>
    <w:p/>
    <w:p>
      <w:pPr>
        <w:spacing w:before="120" w:after="120"/>
      </w:pPr>
    </w:p>
    <w:p>
      <w:pPr>
        <w:pStyle w:val="Heading2"/>
      </w:pPr>
      <w:r>
        <w:t>12. Risk Management</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sz w:val="18"/>
              </w:rPr>
              <w:t>#</w:t>
            </w:r>
          </w:p>
        </w:tc>
        <w:tc>
          <w:tcPr>
            <w:tcW w:type="dxa" w:w="1814"/>
          </w:tcPr>
          <w:p>
            <w:r>
              <w:rPr>
                <w:rFonts w:ascii="Calibri" w:hAnsi="Calibri"/>
                <w:b/>
                <w:sz w:val="18"/>
              </w:rPr>
              <w:t>Risk</w:t>
            </w:r>
          </w:p>
        </w:tc>
        <w:tc>
          <w:tcPr>
            <w:tcW w:type="dxa" w:w="1814"/>
          </w:tcPr>
          <w:p>
            <w:r>
              <w:rPr>
                <w:rFonts w:ascii="Calibri" w:hAnsi="Calibri"/>
                <w:b/>
                <w:sz w:val="18"/>
              </w:rPr>
              <w:t>Probability</w:t>
            </w:r>
          </w:p>
        </w:tc>
        <w:tc>
          <w:tcPr>
            <w:tcW w:type="dxa" w:w="1814"/>
          </w:tcPr>
          <w:p>
            <w:r>
              <w:rPr>
                <w:rFonts w:ascii="Calibri" w:hAnsi="Calibri"/>
                <w:b/>
                <w:sz w:val="18"/>
              </w:rPr>
              <w:t>Impact</w:t>
            </w:r>
          </w:p>
        </w:tc>
        <w:tc>
          <w:tcPr>
            <w:tcW w:type="dxa" w:w="1814"/>
          </w:tcPr>
          <w:p>
            <w:r>
              <w:rPr>
                <w:rFonts w:ascii="Calibri" w:hAnsi="Calibri"/>
                <w:b/>
                <w:sz w:val="18"/>
              </w:rPr>
              <w:t>Mitigation</w:t>
            </w:r>
          </w:p>
        </w:tc>
      </w:tr>
      <w:tr>
        <w:tc>
          <w:tcPr>
            <w:tcW w:type="dxa" w:w="1814"/>
          </w:tcPr>
          <w:p>
            <w:r>
              <w:rPr>
                <w:rFonts w:ascii="Calibri" w:hAnsi="Calibri"/>
                <w:sz w:val="18"/>
              </w:rPr>
              <w:t>1</w:t>
            </w:r>
          </w:p>
        </w:tc>
        <w:tc>
          <w:tcPr>
            <w:tcW w:type="dxa" w:w="1814"/>
          </w:tcPr>
          <w:p>
            <w:r>
              <w:rPr>
                <w:rFonts w:ascii="Calibri" w:hAnsi="Calibri"/>
                <w:sz w:val="18"/>
              </w:rPr>
              <w:t>GPU/AI cost spike</w:t>
            </w:r>
          </w:p>
        </w:tc>
        <w:tc>
          <w:tcPr>
            <w:tcW w:type="dxa" w:w="1814"/>
          </w:tcPr>
          <w:p>
            <w:r>
              <w:rPr>
                <w:rFonts w:ascii="Calibri" w:hAnsi="Calibri"/>
                <w:sz w:val="18"/>
              </w:rPr>
              <w:t>High</w:t>
            </w:r>
          </w:p>
        </w:tc>
        <w:tc>
          <w:tcPr>
            <w:tcW w:type="dxa" w:w="1814"/>
          </w:tcPr>
          <w:p>
            <w:r>
              <w:rPr>
                <w:rFonts w:ascii="Calibri" w:hAnsi="Calibri"/>
                <w:sz w:val="18"/>
              </w:rPr>
              <w:t>High</w:t>
            </w:r>
          </w:p>
        </w:tc>
        <w:tc>
          <w:tcPr>
            <w:tcW w:type="dxa" w:w="1814"/>
          </w:tcPr>
          <w:p>
            <w:r>
              <w:rPr>
                <w:rFonts w:ascii="Calibri" w:hAnsi="Calibri"/>
                <w:sz w:val="18"/>
              </w:rPr>
              <w:t>Multi-provider, optimize caching, startup credits</w:t>
            </w:r>
          </w:p>
        </w:tc>
      </w:tr>
      <w:tr>
        <w:tc>
          <w:tcPr>
            <w:tcW w:type="dxa" w:w="1814"/>
          </w:tcPr>
          <w:p>
            <w:r>
              <w:rPr>
                <w:rFonts w:ascii="Calibri" w:hAnsi="Calibri"/>
                <w:sz w:val="18"/>
              </w:rPr>
              <w:t>2</w:t>
            </w:r>
          </w:p>
        </w:tc>
        <w:tc>
          <w:tcPr>
            <w:tcW w:type="dxa" w:w="1814"/>
          </w:tcPr>
          <w:p>
            <w:r>
              <w:rPr>
                <w:rFonts w:ascii="Calibri" w:hAnsi="Calibri"/>
                <w:sz w:val="18"/>
              </w:rPr>
              <w:t>Low conversion VN</w:t>
            </w:r>
          </w:p>
        </w:tc>
        <w:tc>
          <w:tcPr>
            <w:tcW w:type="dxa" w:w="1814"/>
          </w:tcPr>
          <w:p>
            <w:r>
              <w:rPr>
                <w:rFonts w:ascii="Calibri" w:hAnsi="Calibri"/>
                <w:sz w:val="18"/>
              </w:rPr>
              <w:t>Medium</w:t>
            </w:r>
          </w:p>
        </w:tc>
        <w:tc>
          <w:tcPr>
            <w:tcW w:type="dxa" w:w="1814"/>
          </w:tcPr>
          <w:p>
            <w:r>
              <w:rPr>
                <w:rFonts w:ascii="Calibri" w:hAnsi="Calibri"/>
                <w:sz w:val="18"/>
              </w:rPr>
              <w:t>High</w:t>
            </w:r>
          </w:p>
        </w:tc>
        <w:tc>
          <w:tcPr>
            <w:tcW w:type="dxa" w:w="1814"/>
          </w:tcPr>
          <w:p>
            <w:r>
              <w:rPr>
                <w:rFonts w:ascii="Calibri" w:hAnsi="Calibri"/>
                <w:sz w:val="18"/>
              </w:rPr>
              <w:t>B2B focus first (enterprise = higher WTP)</w:t>
            </w:r>
          </w:p>
        </w:tc>
      </w:tr>
      <w:tr>
        <w:tc>
          <w:tcPr>
            <w:tcW w:type="dxa" w:w="1814"/>
          </w:tcPr>
          <w:p>
            <w:r>
              <w:rPr>
                <w:rFonts w:ascii="Calibri" w:hAnsi="Calibri"/>
                <w:sz w:val="18"/>
              </w:rPr>
              <w:t>3</w:t>
            </w:r>
          </w:p>
        </w:tc>
        <w:tc>
          <w:tcPr>
            <w:tcW w:type="dxa" w:w="1814"/>
          </w:tcPr>
          <w:p>
            <w:r>
              <w:rPr>
                <w:rFonts w:ascii="Calibri" w:hAnsi="Calibri"/>
                <w:sz w:val="18"/>
              </w:rPr>
              <w:t>Big tech competition</w:t>
            </w:r>
          </w:p>
        </w:tc>
        <w:tc>
          <w:tcPr>
            <w:tcW w:type="dxa" w:w="1814"/>
          </w:tcPr>
          <w:p>
            <w:r>
              <w:rPr>
                <w:rFonts w:ascii="Calibri" w:hAnsi="Calibri"/>
                <w:sz w:val="18"/>
              </w:rPr>
              <w:t>Medium</w:t>
            </w:r>
          </w:p>
        </w:tc>
        <w:tc>
          <w:tcPr>
            <w:tcW w:type="dxa" w:w="1814"/>
          </w:tcPr>
          <w:p>
            <w:r>
              <w:rPr>
                <w:rFonts w:ascii="Calibri" w:hAnsi="Calibri"/>
                <w:sz w:val="18"/>
              </w:rPr>
              <w:t>Critical</w:t>
            </w:r>
          </w:p>
        </w:tc>
        <w:tc>
          <w:tcPr>
            <w:tcW w:type="dxa" w:w="1814"/>
          </w:tcPr>
          <w:p>
            <w:r>
              <w:rPr>
                <w:rFonts w:ascii="Calibri" w:hAnsi="Calibri"/>
                <w:sz w:val="18"/>
              </w:rPr>
              <w:t>Niche down, build data moat, local partnerships</w:t>
            </w:r>
          </w:p>
        </w:tc>
      </w:tr>
      <w:tr>
        <w:tc>
          <w:tcPr>
            <w:tcW w:type="dxa" w:w="1814"/>
          </w:tcPr>
          <w:p>
            <w:r>
              <w:rPr>
                <w:rFonts w:ascii="Calibri" w:hAnsi="Calibri"/>
                <w:sz w:val="18"/>
              </w:rPr>
              <w:t>4</w:t>
            </w:r>
          </w:p>
        </w:tc>
        <w:tc>
          <w:tcPr>
            <w:tcW w:type="dxa" w:w="1814"/>
          </w:tcPr>
          <w:p>
            <w:r>
              <w:rPr>
                <w:rFonts w:ascii="Calibri" w:hAnsi="Calibri"/>
                <w:sz w:val="18"/>
              </w:rPr>
              <w:t>PDPL compliance</w:t>
            </w:r>
          </w:p>
        </w:tc>
        <w:tc>
          <w:tcPr>
            <w:tcW w:type="dxa" w:w="1814"/>
          </w:tcPr>
          <w:p>
            <w:r>
              <w:rPr>
                <w:rFonts w:ascii="Calibri" w:hAnsi="Calibri"/>
                <w:sz w:val="18"/>
              </w:rPr>
              <w:t>High</w:t>
            </w:r>
          </w:p>
        </w:tc>
        <w:tc>
          <w:tcPr>
            <w:tcW w:type="dxa" w:w="1814"/>
          </w:tcPr>
          <w:p>
            <w:r>
              <w:rPr>
                <w:rFonts w:ascii="Calibri" w:hAnsi="Calibri"/>
                <w:sz w:val="18"/>
              </w:rPr>
              <w:t>Medium</w:t>
            </w:r>
          </w:p>
        </w:tc>
        <w:tc>
          <w:tcPr>
            <w:tcW w:type="dxa" w:w="1814"/>
          </w:tcPr>
          <w:p>
            <w:r>
              <w:rPr>
                <w:rFonts w:ascii="Calibri" w:hAnsi="Calibri"/>
                <w:sz w:val="18"/>
              </w:rPr>
              <w:t>Legal review M2, privacy-by-design</w:t>
            </w:r>
          </w:p>
        </w:tc>
      </w:tr>
      <w:tr>
        <w:tc>
          <w:tcPr>
            <w:tcW w:type="dxa" w:w="1814"/>
          </w:tcPr>
          <w:p>
            <w:r>
              <w:rPr>
                <w:rFonts w:ascii="Calibri" w:hAnsi="Calibri"/>
                <w:sz w:val="18"/>
              </w:rPr>
              <w:t>5</w:t>
            </w:r>
          </w:p>
        </w:tc>
        <w:tc>
          <w:tcPr>
            <w:tcW w:type="dxa" w:w="1814"/>
          </w:tcPr>
          <w:p>
            <w:r>
              <w:rPr>
                <w:rFonts w:ascii="Calibri" w:hAnsi="Calibri"/>
                <w:sz w:val="18"/>
              </w:rPr>
              <w:t>Team burnout/departure</w:t>
            </w:r>
          </w:p>
        </w:tc>
        <w:tc>
          <w:tcPr>
            <w:tcW w:type="dxa" w:w="1814"/>
          </w:tcPr>
          <w:p>
            <w:r>
              <w:rPr>
                <w:rFonts w:ascii="Calibri" w:hAnsi="Calibri"/>
                <w:sz w:val="18"/>
              </w:rPr>
              <w:t>Medium</w:t>
            </w:r>
          </w:p>
        </w:tc>
        <w:tc>
          <w:tcPr>
            <w:tcW w:type="dxa" w:w="1814"/>
          </w:tcPr>
          <w:p>
            <w:r>
              <w:rPr>
                <w:rFonts w:ascii="Calibri" w:hAnsi="Calibri"/>
                <w:sz w:val="18"/>
              </w:rPr>
              <w:t>High</w:t>
            </w:r>
          </w:p>
        </w:tc>
        <w:tc>
          <w:tcPr>
            <w:tcW w:type="dxa" w:w="1814"/>
          </w:tcPr>
          <w:p>
            <w:r>
              <w:rPr>
                <w:rFonts w:ascii="Calibri" w:hAnsi="Calibri"/>
                <w:sz w:val="18"/>
              </w:rPr>
              <w:t>Equity incentives, co-founder recruitment</w:t>
            </w:r>
          </w:p>
        </w:tc>
      </w:tr>
      <w:tr>
        <w:tc>
          <w:tcPr>
            <w:tcW w:type="dxa" w:w="1814"/>
          </w:tcPr>
          <w:p>
            <w:r>
              <w:rPr>
                <w:rFonts w:ascii="Calibri" w:hAnsi="Calibri"/>
                <w:sz w:val="18"/>
              </w:rPr>
              <w:t>6</w:t>
            </w:r>
          </w:p>
        </w:tc>
        <w:tc>
          <w:tcPr>
            <w:tcW w:type="dxa" w:w="1814"/>
          </w:tcPr>
          <w:p>
            <w:r>
              <w:rPr>
                <w:rFonts w:ascii="Calibri" w:hAnsi="Calibri"/>
                <w:sz w:val="18"/>
              </w:rPr>
              <w:t>Tech dependency (AI APIs)</w:t>
            </w:r>
          </w:p>
        </w:tc>
        <w:tc>
          <w:tcPr>
            <w:tcW w:type="dxa" w:w="1814"/>
          </w:tcPr>
          <w:p>
            <w:r>
              <w:rPr>
                <w:rFonts w:ascii="Calibri" w:hAnsi="Calibri"/>
                <w:sz w:val="18"/>
              </w:rPr>
              <w:t>Low</w:t>
            </w:r>
          </w:p>
        </w:tc>
        <w:tc>
          <w:tcPr>
            <w:tcW w:type="dxa" w:w="1814"/>
          </w:tcPr>
          <w:p>
            <w:r>
              <w:rPr>
                <w:rFonts w:ascii="Calibri" w:hAnsi="Calibri"/>
                <w:sz w:val="18"/>
              </w:rPr>
              <w:t>High</w:t>
            </w:r>
          </w:p>
        </w:tc>
        <w:tc>
          <w:tcPr>
            <w:tcW w:type="dxa" w:w="1814"/>
          </w:tcPr>
          <w:p>
            <w:r>
              <w:rPr>
                <w:rFonts w:ascii="Calibri" w:hAnsi="Calibri"/>
                <w:sz w:val="18"/>
              </w:rPr>
              <w:t>Abstract AI layer, multi-provider fallback</w:t>
            </w:r>
          </w:p>
        </w:tc>
      </w:tr>
      <w:tr>
        <w:tc>
          <w:tcPr>
            <w:tcW w:type="dxa" w:w="1814"/>
          </w:tcPr>
          <w:p>
            <w:r>
              <w:rPr>
                <w:rFonts w:ascii="Calibri" w:hAnsi="Calibri"/>
                <w:sz w:val="18"/>
              </w:rPr>
              <w:t>7</w:t>
            </w:r>
          </w:p>
        </w:tc>
        <w:tc>
          <w:tcPr>
            <w:tcW w:type="dxa" w:w="1814"/>
          </w:tcPr>
          <w:p>
            <w:r>
              <w:rPr>
                <w:rFonts w:ascii="Calibri" w:hAnsi="Calibri"/>
                <w:sz w:val="18"/>
              </w:rPr>
              <w:t>Slow user acquisition</w:t>
            </w:r>
          </w:p>
        </w:tc>
        <w:tc>
          <w:tcPr>
            <w:tcW w:type="dxa" w:w="1814"/>
          </w:tcPr>
          <w:p>
            <w:r>
              <w:rPr>
                <w:rFonts w:ascii="Calibri" w:hAnsi="Calibri"/>
                <w:sz w:val="18"/>
              </w:rPr>
              <w:t>Medium</w:t>
            </w:r>
          </w:p>
        </w:tc>
        <w:tc>
          <w:tcPr>
            <w:tcW w:type="dxa" w:w="1814"/>
          </w:tcPr>
          <w:p>
            <w:r>
              <w:rPr>
                <w:rFonts w:ascii="Calibri" w:hAnsi="Calibri"/>
                <w:sz w:val="18"/>
              </w:rPr>
              <w:t>High</w:t>
            </w:r>
          </w:p>
        </w:tc>
        <w:tc>
          <w:tcPr>
            <w:tcW w:type="dxa" w:w="1814"/>
          </w:tcPr>
          <w:p>
            <w:r>
              <w:rPr>
                <w:rFonts w:ascii="Calibri" w:hAnsi="Calibri"/>
                <w:sz w:val="18"/>
              </w:rPr>
              <w:t>PLG + partnerships + content marketing combo</w:t>
            </w:r>
          </w:p>
        </w:tc>
      </w:tr>
    </w:tbl>
    <w:p/>
    <w:p>
      <w:pPr>
        <w:spacing w:before="120" w:after="120"/>
      </w:pPr>
    </w:p>
    <w:p>
      <w:pPr>
        <w:pStyle w:val="Heading2"/>
      </w:pPr>
      <w:r>
        <w:t>13. Appendix</w:t>
      </w:r>
    </w:p>
    <w:p>
      <w:pPr>
        <w:pStyle w:val="Heading3"/>
      </w:pPr>
      <w:r>
        <w:t>13.1 Legal Checklist</w:t>
      </w:r>
    </w:p>
    <w:p>
      <w:pPr>
        <w:pStyle w:val="ListBullet"/>
      </w:pPr>
      <w:r>
        <w:t>[ ] Đăng ký doanh nghiệp / MST</w:t>
      </w:r>
    </w:p>
    <w:p>
      <w:pPr>
        <w:pStyle w:val="ListBullet"/>
      </w:pPr>
      <w:r>
        <w:t>[ ] PDPL 2026 compliance (Data Protection Impact Assessment)</w:t>
      </w:r>
    </w:p>
    <w:p>
      <w:pPr>
        <w:pStyle w:val="ListBullet"/>
      </w:pPr>
      <w:r>
        <w:t>[ ] Terms of Service + Privacy Policy</w:t>
      </w:r>
    </w:p>
    <w:p>
      <w:pPr>
        <w:pStyle w:val="ListBullet"/>
      </w:pPr>
      <w:r>
        <w:t>[ ] Content licensing agreements (user-generated)</w:t>
      </w:r>
    </w:p>
    <w:p>
      <w:pPr>
        <w:pStyle w:val="ListBullet"/>
      </w:pPr>
      <w:r>
        <w:t>[ ] AI Disclosure (theo luật GD mới 2026)</w:t>
      </w:r>
    </w:p>
    <w:p>
      <w:pPr>
        <w:pStyle w:val="ListBullet"/>
      </w:pPr>
      <w:r>
        <w:t>[ ] Cloud data residency (VN data trên VN servers nếu cần)</w:t>
      </w:r>
    </w:p>
    <w:p>
      <w:pPr>
        <w:pStyle w:val="Heading3"/>
      </w:pPr>
      <w:r>
        <w:t>13.2 Key Assumptions Summary</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rFonts w:ascii="Calibri" w:hAnsi="Calibri"/>
                <w:b/>
                <w:sz w:val="18"/>
              </w:rPr>
              <w:t>Giả định</w:t>
            </w:r>
          </w:p>
        </w:tc>
        <w:tc>
          <w:tcPr>
            <w:tcW w:type="dxa" w:w="3024"/>
          </w:tcPr>
          <w:p>
            <w:r>
              <w:rPr>
                <w:rFonts w:ascii="Calibri" w:hAnsi="Calibri"/>
                <w:b/>
                <w:sz w:val="18"/>
              </w:rPr>
              <w:t>Giá trị</w:t>
            </w:r>
          </w:p>
        </w:tc>
        <w:tc>
          <w:tcPr>
            <w:tcW w:type="dxa" w:w="3024"/>
          </w:tcPr>
          <w:p>
            <w:r>
              <w:rPr>
                <w:rFonts w:ascii="Calibri" w:hAnsi="Calibri"/>
                <w:b/>
                <w:sz w:val="18"/>
              </w:rPr>
              <w:t>Validation cần</w:t>
            </w:r>
          </w:p>
        </w:tc>
      </w:tr>
      <w:tr>
        <w:tc>
          <w:tcPr>
            <w:tcW w:type="dxa" w:w="3024"/>
          </w:tcPr>
          <w:p>
            <w:r>
              <w:rPr>
                <w:rFonts w:ascii="Calibri" w:hAnsi="Calibri"/>
                <w:sz w:val="18"/>
              </w:rPr>
              <w:t>3D AI &gt; video thường về engagement</w:t>
            </w:r>
          </w:p>
        </w:tc>
        <w:tc>
          <w:tcPr>
            <w:tcW w:type="dxa" w:w="3024"/>
          </w:tcPr>
          <w:p>
            <w:r>
              <w:rPr>
                <w:rFonts w:ascii="Calibri" w:hAnsi="Calibri"/>
                <w:sz w:val="18"/>
              </w:rPr>
              <w:t>Chưa validate</w:t>
            </w:r>
          </w:p>
        </w:tc>
        <w:tc>
          <w:tcPr>
            <w:tcW w:type="dxa" w:w="3024"/>
          </w:tcPr>
          <w:p>
            <w:r>
              <w:rPr>
                <w:rFonts w:ascii="Calibri" w:hAnsi="Calibri"/>
                <w:sz w:val="18"/>
              </w:rPr>
              <w:t>A/B test M1-2</w:t>
            </w:r>
          </w:p>
        </w:tc>
      </w:tr>
      <w:tr>
        <w:tc>
          <w:tcPr>
            <w:tcW w:type="dxa" w:w="3024"/>
          </w:tcPr>
          <w:p>
            <w:r>
              <w:rPr>
                <w:rFonts w:ascii="Calibri" w:hAnsi="Calibri"/>
                <w:sz w:val="18"/>
              </w:rPr>
              <w:t>ARPU 400K VND</w:t>
            </w:r>
          </w:p>
        </w:tc>
        <w:tc>
          <w:tcPr>
            <w:tcW w:type="dxa" w:w="3024"/>
          </w:tcPr>
          <w:p>
            <w:r>
              <w:rPr>
                <w:rFonts w:ascii="Calibri" w:hAnsi="Calibri"/>
                <w:sz w:val="18"/>
              </w:rPr>
              <w:t>Estimate</w:t>
            </w:r>
          </w:p>
        </w:tc>
        <w:tc>
          <w:tcPr>
            <w:tcW w:type="dxa" w:w="3024"/>
          </w:tcPr>
          <w:p>
            <w:r>
              <w:rPr>
                <w:rFonts w:ascii="Calibri" w:hAnsi="Calibri"/>
                <w:sz w:val="18"/>
              </w:rPr>
              <w:t>Pricing test M1</w:t>
            </w:r>
          </w:p>
        </w:tc>
      </w:tr>
      <w:tr>
        <w:tc>
          <w:tcPr>
            <w:tcW w:type="dxa" w:w="3024"/>
          </w:tcPr>
          <w:p>
            <w:r>
              <w:rPr>
                <w:rFonts w:ascii="Calibri" w:hAnsi="Calibri"/>
                <w:sz w:val="18"/>
              </w:rPr>
              <w:t>Churn 5%/tháng</w:t>
            </w:r>
          </w:p>
        </w:tc>
        <w:tc>
          <w:tcPr>
            <w:tcW w:type="dxa" w:w="3024"/>
          </w:tcPr>
          <w:p>
            <w:r>
              <w:rPr>
                <w:rFonts w:ascii="Calibri" w:hAnsi="Calibri"/>
                <w:sz w:val="18"/>
              </w:rPr>
              <w:t>Industry benchmark</w:t>
            </w:r>
          </w:p>
        </w:tc>
        <w:tc>
          <w:tcPr>
            <w:tcW w:type="dxa" w:w="3024"/>
          </w:tcPr>
          <w:p>
            <w:r>
              <w:rPr>
                <w:rFonts w:ascii="Calibri" w:hAnsi="Calibri"/>
                <w:sz w:val="18"/>
              </w:rPr>
              <w:t>Track real data</w:t>
            </w:r>
          </w:p>
        </w:tc>
      </w:tr>
      <w:tr>
        <w:tc>
          <w:tcPr>
            <w:tcW w:type="dxa" w:w="3024"/>
          </w:tcPr>
          <w:p>
            <w:r>
              <w:rPr>
                <w:rFonts w:ascii="Calibri" w:hAnsi="Calibri"/>
                <w:sz w:val="18"/>
              </w:rPr>
              <w:t>Free → Paid 5%</w:t>
            </w:r>
          </w:p>
        </w:tc>
        <w:tc>
          <w:tcPr>
            <w:tcW w:type="dxa" w:w="3024"/>
          </w:tcPr>
          <w:p>
            <w:r>
              <w:rPr>
                <w:rFonts w:ascii="Calibri" w:hAnsi="Calibri"/>
                <w:sz w:val="18"/>
              </w:rPr>
              <w:t>Conservative</w:t>
            </w:r>
          </w:p>
        </w:tc>
        <w:tc>
          <w:tcPr>
            <w:tcW w:type="dxa" w:w="3024"/>
          </w:tcPr>
          <w:p>
            <w:r>
              <w:rPr>
                <w:rFonts w:ascii="Calibri" w:hAnsi="Calibri"/>
                <w:sz w:val="18"/>
              </w:rPr>
              <w:t>Track M1-3</w:t>
            </w:r>
          </w:p>
        </w:tc>
      </w:tr>
      <w:tr>
        <w:tc>
          <w:tcPr>
            <w:tcW w:type="dxa" w:w="3024"/>
          </w:tcPr>
          <w:p>
            <w:r>
              <w:rPr>
                <w:rFonts w:ascii="Calibri" w:hAnsi="Calibri"/>
                <w:sz w:val="18"/>
              </w:rPr>
              <w:t>GPU cost 30% revenue</w:t>
            </w:r>
          </w:p>
        </w:tc>
        <w:tc>
          <w:tcPr>
            <w:tcW w:type="dxa" w:w="3024"/>
          </w:tcPr>
          <w:p>
            <w:r>
              <w:rPr>
                <w:rFonts w:ascii="Calibri" w:hAnsi="Calibri"/>
                <w:sz w:val="18"/>
              </w:rPr>
              <w:t>Estimate</w:t>
            </w:r>
          </w:p>
        </w:tc>
        <w:tc>
          <w:tcPr>
            <w:tcW w:type="dxa" w:w="3024"/>
          </w:tcPr>
          <w:p>
            <w:r>
              <w:rPr>
                <w:rFonts w:ascii="Calibri" w:hAnsi="Calibri"/>
                <w:sz w:val="18"/>
              </w:rPr>
              <w:t>Monitor actual usage</w:t>
            </w:r>
          </w:p>
        </w:tc>
      </w:tr>
    </w:tbl>
    <w:p/>
    <w:p>
      <w:pPr>
        <w:pStyle w:val="Heading3"/>
      </w:pPr>
      <w:r>
        <w:t>13.3 Sources &amp; References</w:t>
      </w:r>
    </w:p>
    <w:p>
      <w:pPr>
        <w:pStyle w:val="ListNumber"/>
      </w:pPr>
      <w:r>
        <w:t>Expert Market Research — Vietnam EdTech Market Size 2025 ($1.22B)</w:t>
      </w:r>
    </w:p>
    <w:p>
      <w:pPr>
        <w:pStyle w:val="ListNumber"/>
      </w:pPr>
      <w:r>
        <w:t>IMARC Group — Vietnam Ed-Tech Market (CAGR 12.31%)</w:t>
      </w:r>
    </w:p>
    <w:p>
      <w:pPr>
        <w:pStyle w:val="ListNumber"/>
      </w:pPr>
      <w:r>
        <w:t>IMARC Group — SEA EdTech Market ($12.26B, CAGR 14.52%)</w:t>
      </w:r>
    </w:p>
    <w:p>
      <w:pPr>
        <w:pStyle w:val="ListNumber"/>
      </w:pPr>
      <w:r>
        <w:t>Market.us — Asia Pacific EdTech ($59.8B, CAGR 16.9%)</w:t>
      </w:r>
    </w:p>
    <w:p>
      <w:pPr>
        <w:pStyle w:val="ListNumber"/>
      </w:pPr>
      <w:r>
        <w:t>Momen.app — AI in Education Market ($5.3B → $98.1B by 2034)</w:t>
      </w:r>
    </w:p>
    <w:p>
      <w:pPr>
        <w:pStyle w:val="ListNumber"/>
      </w:pPr>
      <w:r>
        <w:t>Mordor Intelligence — AI Tutors Market ($3.55B, CAGR 12.69%)</w:t>
      </w:r>
    </w:p>
    <w:p>
      <w:pPr>
        <w:pStyle w:val="ListNumber"/>
      </w:pPr>
      <w:r>
        <w:t>Precedence Research — AI in Education ($7.05B 2025)</w:t>
      </w:r>
    </w:p>
    <w:p>
      <w:pPr>
        <w:pStyle w:val="ListNumber"/>
      </w:pPr>
      <w:r>
        <w:t>SkyQuest — AI in Education ($5.77B → $23.04B by 2033)</w:t>
      </w:r>
    </w:p>
    <w:p>
      <w:pPr>
        <w:pStyle w:val="ListNumber"/>
      </w:pPr>
      <w:r>
        <w:t>Vietnam Briefing — Education Law Amendments Dec 2025</w:t>
      </w:r>
    </w:p>
    <w:p>
      <w:pPr>
        <w:pStyle w:val="ListNumber"/>
      </w:pPr>
      <w:r>
        <w:t>SGGP — Vietnam Digital Transformation Education 2026</w:t>
      </w:r>
    </w:p>
    <w:p>
      <w:pPr>
        <w:pStyle w:val="ListNumber"/>
      </w:pPr>
      <w:r>
        <w:t>CookieYes — Vietnam Personal Data Protection Law 2025</w:t>
      </w:r>
    </w:p>
    <w:p>
      <w:pPr>
        <w:pStyle w:val="ListNumber"/>
      </w:pPr>
      <w:r>
        <w:t>DataGuidance — Vietnam PDPL Overview</w:t>
      </w:r>
    </w:p>
    <w:p>
      <w:pPr>
        <w:pStyle w:val="ListNumber"/>
      </w:pPr>
      <w:r>
        <w:t>Absorb LMS — AI-Powered LMS Comparison 2025</w:t>
      </w:r>
    </w:p>
    <w:p>
      <w:pPr>
        <w:pStyle w:val="ListNumber"/>
      </w:pPr>
      <w:r>
        <w:t>Synthesia.io — AI Video Platform Alternatives</w:t>
      </w:r>
    </w:p>
    <w:p>
      <w:pPr>
        <w:pStyle w:val="ListNumber"/>
      </w:pPr>
      <w:r>
        <w:t>GMI Cloud — Cloud GPU Pricing Guide 2025</w:t>
      </w:r>
    </w:p>
    <w:p>
      <w:pPr>
        <w:pStyle w:val="ListNumber"/>
      </w:pPr>
      <w:r>
        <w:t>AWS Activate — Startup Credits Program</w:t>
      </w:r>
    </w:p>
    <w:p>
      <w:pPr>
        <w:pStyle w:val="ListNumber"/>
      </w:pPr>
      <w:r>
        <w:t>Google for Startups — Cloud Program ($350K credits)</w:t>
      </w:r>
    </w:p>
    <w:p>
      <w:pPr>
        <w:spacing w:before="120" w:after="120"/>
      </w:pPr>
    </w:p>
    <w:p>
      <w:pPr>
        <w:ind w:left="567"/>
      </w:pPr>
      <w:r>
        <w:rPr>
          <w:i/>
          <w:color w:val="555555"/>
        </w:rPr>
        <w:t>Disclaimer: Báo cáo này được tạo bởi Business Deep Research Agent sử dụng dữ liệu công khai và AI analysis. Các số liệu tài chính là ước tính dựa trên benchmarks ngành và cần được validate thực tế. Không phải lời khuyên đầu tư.</w:t>
      </w:r>
    </w:p>
    <w:p>
      <w:pPr>
        <w:spacing w:before="120" w:after="120"/>
      </w:pPr>
    </w:p>
    <w:p>
      <w:r>
        <w:t>Generated: 2026-02-27 | Engine: Deep Research Agent v4 | Frameworks Applied: TAM/SAM/SOM, Lean Canvas, SWOT Matrix, TOWS Strategies, Porter's Five Forces, PESTEL, Blue Ocean ERRC, Competitive Analysis Matrix, Financial Projections (3 scenarios), Investment Decision Matrix</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56D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